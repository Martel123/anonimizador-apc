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[Nombre del Estudio Jurídico]  </w:t>
      </w:r>
    </w:p>
    <w:p>
      <w:r>
        <w:t xml:space="preserve">[Dirección del Estudio Jurídico]  </w:t>
      </w:r>
    </w:p>
    <w:p>
      <w:r>
        <w:t xml:space="preserve">[Teléfono del Estudio Jurídico]  </w:t>
      </w:r>
    </w:p>
    <w:p>
      <w:r>
        <w:t xml:space="preserve">[Email del Estudio Jurídico]  </w:t>
      </w:r>
    </w:p>
    <w:p>
      <w:r>
        <w:t>[Fecha]</w:t>
      </w:r>
    </w:p>
    <w:p>
      <w:r>
        <w:t xml:space="preserve">Juzgado de Familia de [Localidad]  </w:t>
      </w:r>
    </w:p>
    <w:p>
      <w:r>
        <w:t xml:space="preserve">[Dirección del Juzgado]  </w:t>
      </w:r>
    </w:p>
    <w:p>
      <w:r>
        <w:t xml:space="preserve">Asunto: Solicitud de Aumento de Pensión de Alimentos  </w:t>
      </w:r>
    </w:p>
    <w:p>
      <w:r>
        <w:t>Yo, Julio Velarde, identificado con DNI Nº 0909018, en mi calidad de demandante, ante usted respetuosamente digo:</w:t>
      </w:r>
    </w:p>
    <w:p>
      <w:r>
        <w:t>Por medio del presente escrito, interpongo demanda de aumento de pensión de alimentos a favor de mi hijo, debido a las siguientes razones:</w:t>
      </w:r>
    </w:p>
    <w:p>
      <w:r>
        <w:t>1. **Aumento Salarial del Demandado**: Se ha tenido conocimiento de que el demandado ha recibido un incremento en su sueldo. Este cambio en su situación económica le permite contribuir de manera más significativa al bienestar de su hijo.</w:t>
      </w:r>
    </w:p>
    <w:p>
      <w:r>
        <w:t>2. **Conducta Violenta**: Se ha documentado que el demandado ha mostrado comportamientos violentos, lo cual afecta el entorno familiar y emocional de mi hijo, incrementando la necesidad de recursos para proporcionarle un ambiente seguro y estable.</w:t>
      </w:r>
    </w:p>
    <w:p>
      <w:r>
        <w:t>3. **Incumplimiento de Obligaciones Alimentarias**: El demandado no ha cumplido con la obligación de proporcionar la cantidad necesaria para cubrir las necesidades básicas de alimentación de su hijo.</w:t>
      </w:r>
    </w:p>
    <w:p>
      <w:r>
        <w:t>En base a los argumentos expuestos y considerando el bienestar superior del niño, solicito respetuosamente al juzgado que proceda a dictar el aumento de la pensión de alimentos en una cuantía justa y proporcional a la actual capacidad económica del demandado.</w:t>
      </w:r>
    </w:p>
    <w:p>
      <w:r>
        <w:t>Sin otro particular, quedo a su disposición para cualquier aclaración o documentación adicional que requiera.</w:t>
      </w:r>
    </w:p>
    <w:p>
      <w:r>
        <w:t>Atentamente,</w:t>
      </w:r>
    </w:p>
    <w:p>
      <w:r>
        <w:t>[Firma]</w:t>
      </w:r>
    </w:p>
    <w:p>
      <w:r>
        <w:t xml:space="preserve">Julio Velarde  </w:t>
      </w:r>
    </w:p>
    <w:p>
      <w:r>
        <w:t xml:space="preserve">DNI Nº 0909018  </w:t>
      </w:r>
    </w:p>
    <w:p>
      <w:r>
        <w:t xml:space="preserve">[Nombre del Abogado]  </w:t>
      </w:r>
    </w:p>
    <w:p>
      <w:r>
        <w:t xml:space="preserve">[Nombre del Estudio Jurídico]  </w:t>
      </w:r>
    </w:p>
    <w:p>
      <w:r>
        <w:t xml:space="preserve">[Teléfono del Abogado]  </w:t>
      </w:r>
    </w:p>
    <w:p>
      <w:r>
        <w:t xml:space="preserve">[Email del Abogado]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