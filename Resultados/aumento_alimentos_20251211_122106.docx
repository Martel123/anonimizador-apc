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[Nombre del Juzgado]</w:t>
        <w:br/>
      </w:r>
    </w:p>
    <w:p>
      <w:r>
        <w:t>[Ciudad], [Fecha]</w:t>
        <w:br/>
      </w:r>
    </w:p>
    <w:p>
      <w:r>
        <w:t>SEÑOR JUEZ:</w:t>
        <w:br/>
      </w:r>
    </w:p>
    <w:p>
      <w:r>
        <w:t>Yo, Julio Velarde, identificado con DNI N° 0909018, con domicilio en [Dirección], en calidad de demandante, me presento ante su despacho para interponer una demanda de aumento de pensión alimentaria a favor de mi menor hijo, amparado en los siguientes hechos:</w:t>
        <w:br/>
      </w:r>
    </w:p>
    <w:p>
      <w:r>
        <w:t>I. DATOS DEL DEMANDANTE</w:t>
        <w:br/>
      </w:r>
    </w:p>
    <w:p>
      <w:r>
        <w:t>Nombre: Julio Velarde</w:t>
        <w:br/>
      </w:r>
    </w:p>
    <w:p>
      <w:r>
        <w:t>DNI: 0909018</w:t>
        <w:br/>
      </w:r>
    </w:p>
    <w:p>
      <w:r>
        <w:t>Domicilio: [Dirección]</w:t>
        <w:br/>
      </w:r>
    </w:p>
    <w:p>
      <w:r>
        <w:t>II. ARGUMENTOS DE LA DEMANDA</w:t>
        <w:br/>
      </w:r>
    </w:p>
    <w:p>
      <w:r>
        <w:t>1. Violencia Familiar:</w:t>
        <w:br/>
      </w:r>
    </w:p>
    <w:p>
      <w:r>
        <w:t>Señor Juez, uno de los argumentos que sustenta esta demanda es la situación de violencia familiar que hemos vivido, lo cual ha afectado significativamente el entorno emocional y económico de mi menor hijo. Esta situación ha conllevado la necesidad de buscar un mejor sustento para garantizar su bienestar.</w:t>
        <w:br/>
      </w:r>
    </w:p>
    <w:p>
      <w:r>
        <w:t>2. Incremento de Ingresos del Demandado:</w:t>
        <w:br/>
      </w:r>
    </w:p>
    <w:p>
      <w:r>
        <w:t>El demandado ha experimentado un incremento en sus ingresos debido a un aumento salarial en su lugar de trabajo. Esta mejora económica le permite contribuir de manera más significativa al sustento de nuestro hijo, asegurando así un nivel de vida acorde a sus necesidades y derechos.</w:t>
        <w:br/>
      </w:r>
    </w:p>
    <w:p>
      <w:r>
        <w:t>3. Violencia Familiar:</w:t>
        <w:br/>
      </w:r>
    </w:p>
    <w:p>
      <w:r>
        <w:t>Reitero la situación de violencia familiar como un factor clave que ha incidido en la dinámica familiar y ha generado la necesidad de una mayor protección y provisión para mi menor hijo.</w:t>
        <w:br/>
      </w:r>
    </w:p>
    <w:p>
      <w:r>
        <w:t>III. PETITORIO</w:t>
        <w:br/>
      </w:r>
    </w:p>
    <w:p>
      <w:r>
        <w:t>Por lo expuesto, solicito respetuosamente a su despacho que se ordene un aumento en la pensión alimentaria para mi menor hijo a fin de garantizar su adecuado desarrollo y bienestar integral, teniendo en cuenta las nuevas circunstancias económicas del demandado y la necesidad de paliar los efectos de la violencia familiar vivida.</w:t>
        <w:br/>
      </w:r>
    </w:p>
    <w:p>
      <w:r>
        <w:t>IV. MEDIOS PROBATORIOS</w:t>
        <w:br/>
      </w:r>
    </w:p>
    <w:p>
      <w:r>
        <w:t>Ofrezco los siguientes medios probatorios para acreditar los hechos expuestos:</w:t>
        <w:br/>
      </w:r>
    </w:p>
    <w:p>
      <w:r>
        <w:t>1. Copia certificada del DNI del demandante.</w:t>
        <w:br/>
      </w:r>
    </w:p>
    <w:p>
      <w:r>
        <w:t>2. Documentación que acredite el aumento salarial del demandado.</w:t>
        <w:br/>
      </w:r>
    </w:p>
    <w:p>
      <w:r>
        <w:t>3. Testimonios y cualquier otro medio probatorio que el Juzgado estime pertinente para corroborar la situación de violencia familiar.</w:t>
        <w:br/>
      </w:r>
    </w:p>
    <w:p>
      <w:r>
        <w:t>Por lo expuesto, solicito se sirva admitir a trámite la presente demanda y, previo los trámites de ley, se sirva acceder a lo peticionado.</w:t>
        <w:br/>
      </w:r>
    </w:p>
    <w:p>
      <w:r>
        <w:t>Por tanto,</w:t>
        <w:br/>
      </w:r>
    </w:p>
    <w:p>
      <w:r>
        <w:t>[pido justicia].</w:t>
        <w:br/>
      </w:r>
    </w:p>
    <w:p>
      <w:r>
        <w:t>Atentamente,</w:t>
        <w:br/>
      </w:r>
    </w:p>
    <w:p>
      <w:r>
        <w:t>[Firma del Demandante]</w:t>
        <w:br/>
      </w:r>
    </w:p>
    <w:p>
      <w:r>
        <w:t>Julio Velarde</w:t>
        <w:br/>
      </w:r>
    </w:p>
    <w:p>
      <w:r>
        <w:t>DNI N° 0909018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