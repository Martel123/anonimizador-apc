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**1. ENCABEZADO**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**EXPEDIENTE N°:** {{FALTA_DATO}}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**ESPECIALISTA:** {{FALTA_DATO}}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**CUADERNO:** Principal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**2. SUMILLA:**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SOLICITUD DE AUMENTO DE PENSIÓN DE ALIMENTOS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**3. DATOS DEL SOLICITANTE:**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**Nombre y Apellidos:** Maria Lopez Barboza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**DNI:** 1234567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**Correo Electrónico:** juan@gmail.com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**Número de Celular:** 980640593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**Domicilio:** Jr. ejemplo, avenida arenita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**4. NOMBRE Y DIRECCIÓN DEL DEMANDADO:**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**Nombre y Apellidos:** Jose Domingo Perez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**DNI:** 1234569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**Correo Electrónico:** joseso@gmail.com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**Número de Celular:** 980650546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**Domicilio:** Jr. arenitoo 193023839, avenidaq jjj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**5. PETITORIO:**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Solicito el aumento de la pensión alimenticia a favor de mi menor hijo, Juan Enrique Newman, de S/ 10,000 a S/ 15,000, conforme se detalla en la demanda principal.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**6. FUNDAMENTOS DE HECHO:**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**PRIMERO:** La pensión alimentaria fue fijada previamente en el Acta de Conciliación N° 001-200, de fecha 01 de diciembre de 2025, emitida por el Centro de Conciliación Perú, estableciendo una pensión de S/ 10,000 para mi menor hijo Juan Enrique Newman.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**SEGUNDO:** Las necesidades de mi menor hijo se han incrementado debido a su paso de primaria a secundaria, lo cual implica un aumento de gastos escolares tales como matrículas, útiles, uniformes y movilidad.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**TERCERO:** Asimismo, hay mayores gastos en alimentación, necesarios por el crecimiento y cambios nutricionales recomendados médicamente para garantizar su adecuado desarrollo.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**CUARTO:** El demandado, Jose Domingo Perez, ha experimentado un incremento significativo en sus ingresos debido a nuevos trabajos mejor remunerados, ascensos y actividades económicas propias. Quedando demostrado que el emplazado cuenta con los ingresos suficientes para cubrir el aumento solicitado.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**QUINTO:** Resulta importante precisar y recordarle al señor demandado que el Interés Superior del Niño debe prevalecer, garantizando que mi menor hijo reciba los recursos necesarios para su bienestar y desarrollo integral.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**7. FUNDAMENTACIÓN JURÍDICA:**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De acuerdo con el Art. 608 y 610 del Código Procesal Civil, el Art. IX del Código de los Niños y Adolescentes en relación al Interés Superior del Niño, el Art. 92 del mismo código que define los alimentos, y los Arts. 472, 477, 481 y 482 del Código Civil que regulan la obligación alimentaria y su incremento, solicito el aumento de la pensión alimenticia.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**8. VÍA PROCEDIMENTAL:**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La presente solicitud debe tramitarse conforme al proceso de alimentos, en la vía del proceso sumarísimo, según lo dispuesto por la normativa vigente.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**POR TANTO:** Sírvase Ud. Tener en cuenta lo antes expuesto y acceder a mi pedido.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**Lugar y Fecha:**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Lima, 12 de diciembre de 2025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**Firma:**</w:t>
      </w:r>
    </w:p>
    <w:p>
      <w:pPr>
        <w:spacing w:before="480" w:line="360" w:lineRule="auto"/>
        <w:jc w:val="center"/>
      </w:pPr>
      <w:r>
        <w:rPr>
          <w:rFonts w:ascii="Times New Roman" w:hAnsi="Times New Roman"/>
          <w:sz w:val="24"/>
        </w:rPr>
        <w:t>______________________________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Maria Lopez Barboza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DNI 1234567</w:t>
      </w:r>
    </w:p>
    <w:sectPr w:rsidR="00FC693F" w:rsidRPr="0006063C" w:rsidSect="00034616">
      <w:headerReference w:type="default" r:id="rId9"/>
      <w:pgSz w:w="12240" w:h="15840"/>
      <w:pgMar w:top="1984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440000" cy="521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stud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2114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