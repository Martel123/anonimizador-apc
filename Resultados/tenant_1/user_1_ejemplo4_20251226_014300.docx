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Rule="auto" w:line="360"/>
      </w:pPr>
      <w:r>
        <w:rPr>
          <w:rFonts w:ascii="Times New Roman" w:hAnsi="Times New Roman"/>
          <w:b/>
          <w:sz w:val="24"/>
        </w:rPr>
        <w:t>SUMILLA: SOLICITAMOS AUDIENCIA DE CONCILIACIÓN SOBRE REDUCCIÓN DE ALIMENTOS</w:t>
      </w:r>
    </w:p>
    <w:p>
      <w:pPr>
        <w:spacing w:before="120" w:lineRule="auto" w:line="360"/>
        <w:jc w:val="center"/>
      </w:pPr>
      <w:r>
        <w:rPr>
          <w:rFonts w:ascii="Times New Roman" w:hAnsi="Times New Roman"/>
          <w:b/>
          <w:sz w:val="24"/>
        </w:rPr>
        <w:t>SEÑOR:</w:t>
      </w:r>
    </w:p>
    <w:p>
      <w:pPr>
        <w:spacing w:lineRule="auto" w:line="360"/>
        <w:ind w:firstLine="709"/>
        <w:jc w:val="both"/>
      </w:pPr>
      <w:r>
        <w:rPr>
          <w:rFonts w:ascii="Times New Roman" w:hAnsi="Times New Roman"/>
          <w:sz w:val="24"/>
        </w:rPr>
        <w:t>DIRECTOR DEL CENTRO DE CONCILIACIÓN DENOMINADO “MARTEL”.</w:t>
      </w:r>
    </w:p>
    <w:p>
      <w:pPr>
        <w:spacing w:before="120" w:lineRule="auto" w:line="360"/>
        <w:jc w:val="center"/>
      </w:pPr>
      <w:r>
        <w:rPr>
          <w:rFonts w:ascii="Times New Roman" w:hAnsi="Times New Roman"/>
          <w:b/>
          <w:sz w:val="24"/>
        </w:rPr>
        <w:t>PRESENTE.-</w:t>
      </w:r>
    </w:p>
    <w:p>
      <w:pPr>
        <w:spacing w:before="240" w:after="120" w:lineRule="auto" w:line="360"/>
      </w:pPr>
      <w:r>
        <w:rPr>
          <w:rFonts w:ascii="Times New Roman" w:hAnsi="Times New Roman"/>
          <w:b/>
          <w:sz w:val="24"/>
        </w:rPr>
        <w:t>DATOS DE LOS SOLICITANTES:</w:t>
      </w:r>
    </w:p>
    <w:p>
      <w:pPr>
        <w:spacing w:lineRule="auto" w:line="360"/>
        <w:ind w:firstLine="709"/>
        <w:jc w:val="both"/>
      </w:pPr>
      <w:r>
        <w:rPr>
          <w:rFonts w:ascii="Times New Roman" w:hAnsi="Times New Roman"/>
          <w:sz w:val="24"/>
        </w:rPr>
        <w:t>NOMBRE Y APELLIDOS DEL PADRE, identificado con D.N.I N° 81717171818, con correo electrónico {{FALTA_DATO}}, con número de celular {{FALTA_DATO}} y con domicilio en Jr. Huancavelica N° {{FALTA_DATO}}, Dpto. {{FALTA_DATO}}, distrito de {{FALTA_DATO}}, provincia y departamento de Lima; DE MUTUO ACUERDO con NOMBRE Y APELLIDOS DE LA MADRE, identificada con D.N.I N° {{FALTA_DATO}}, con correo electrónico {{FALTA_DATO}}, con número de celular {{FALTA_DATO}} y con domicilio en Jr. Huancavelica N° {{FALTA_DATO}}, Dpto. {{FALTA_DATO}}, distrito de {{FALTA_DATO}}, provincia y departamento de Lima; solicitamos se lleve a cabo la audiencia de conciliación respecto a: REDUCCIÓN DE ALIMENTOS a favor de nuestro hijo NOMBRE DEL O LOS MENORES, (edad), nacido el día {{FALTA_DATO}} de {{FALTA_DATO}} del {{FALTA_DATO}}; a continuación, exponemos los detalles de la solicitud:</w:t>
      </w:r>
    </w:p>
    <w:p>
      <w:pPr>
        <w:spacing w:before="240" w:after="120" w:lineRule="auto" w:line="360"/>
      </w:pPr>
      <w:r>
        <w:rPr>
          <w:rFonts w:ascii="Times New Roman" w:hAnsi="Times New Roman"/>
          <w:b/>
          <w:sz w:val="24"/>
        </w:rPr>
        <w:t>PRIMERO: HECHOS</w:t>
      </w:r>
    </w:p>
    <w:p>
      <w:pPr>
        <w:spacing w:lineRule="auto" w:line="360"/>
        <w:ind w:firstLine="709"/>
        <w:jc w:val="both"/>
      </w:pPr>
      <w:r>
        <w:rPr>
          <w:rFonts w:ascii="Times New Roman" w:hAnsi="Times New Roman"/>
          <w:sz w:val="24"/>
        </w:rPr>
        <w:t>Que, mediante Acta de Conciliación N° {{FALTA_DATO}} de fecha {{FALTA_DATO}} de {{FALTA_DATO}} del año {{FALTA_DATO}}, emitida por el (NOMBRE DEL CENTRO DE CONCILIACIÓN); se fijó una pensión de alimentos ascendente a la suma de S/00.000,00 ({{FALTA_DATO}} CON 00/100 SOLES), a favor de nuestro(s) hijo(s) NOMBRE DEL MENOR(ES). Cabe precisar que, el costo de vida se ha incrementado en forma considerable al igual que las necesidades propias de nuestro(s) menor(es) hijo(s) quien a la actualidad se encuentra bajo mi cuidado; por lo que, el monto que le corresponde por pensión de alimentos resulta excedente para poder cubrir todas y cada una de sus necesidades.</w:t>
      </w:r>
    </w:p>
    <w:p>
      <w:pPr>
        <w:spacing w:before="240" w:after="120" w:lineRule="auto" w:line="360"/>
      </w:pPr>
      <w:r>
        <w:rPr>
          <w:rFonts w:ascii="Times New Roman" w:hAnsi="Times New Roman"/>
          <w:b/>
          <w:sz w:val="24"/>
        </w:rPr>
        <w:t>SEGUNDO: PETITORIO: REDUCCIÓN DE PENSIÓN DE ALIMENTOS</w:t>
      </w:r>
    </w:p>
    <w:p>
      <w:pPr>
        <w:spacing w:lineRule="auto" w:line="360"/>
        <w:ind w:firstLine="709"/>
        <w:jc w:val="both"/>
      </w:pPr>
      <w:r>
        <w:rPr>
          <w:rFonts w:ascii="Times New Roman" w:hAnsi="Times New Roman"/>
          <w:sz w:val="24"/>
        </w:rPr>
        <w:t>Conforme a lo detallado en los párrafos anteriores, se requiere al invitado dejar sin efecto el acuerdo conciliatorio contenido en el Acta de Conciliación Nro. {{FALTA_DATO}}-{{FALTA_DATO}}, emitido por el Centro de Conciliación Extrajudicial {{FALTA_DATO}}, de fecha {{FALTA_DATO}} de {{FALTA_DATO}} del año {{FALTA_DATO}}, en el extremo de pensión de alimentos, de la siguiente manera:</w:t>
      </w:r>
    </w:p>
    <w:p>
      <w:pPr>
        <w:spacing w:before="240" w:after="120" w:lineRule="auto" w:line="360"/>
      </w:pPr>
      <w:r>
        <w:rPr>
          <w:rFonts w:ascii="Times New Roman" w:hAnsi="Times New Roman"/>
          <w:b/>
          <w:sz w:val="24"/>
        </w:rPr>
        <w:t>TERCERO: RESPECTO A LA REDUCCIÓN DE PENSIÓN DE ALIMENTOS</w:t>
      </w:r>
    </w:p>
    <w:p>
      <w:pPr>
        <w:spacing w:lineRule="auto" w:line="360"/>
        <w:ind w:firstLine="709"/>
        <w:jc w:val="both"/>
      </w:pPr>
      <w:r>
        <w:rPr>
          <w:rFonts w:ascii="Times New Roman" w:hAnsi="Times New Roman"/>
          <w:sz w:val="24"/>
        </w:rPr>
        <w:t>La presente solicitud tiene por finalidad que el invitado {{FALTA_DATO}} en calidad de PADRE O MADRE de mi menor hijo (NOMBRES Y APELLIDOS DEL O LOS MENORES), cumpla con REDUCIR EL MONTO DE LA PENSIÓN DE ALIMENTOS fijada mediante (Acta de Conciliación N° {{FALTA_DATO}}-{{FALTA_DATO}}), de fecha {{FALTA_DATO}} de {{FALTA_DATO}} del año {{FALTA_DATO}}; asimismo como padre de mi menor hijo seguiré cumpliendo con el pago del colegio, movilidad escolar, útiles escolares, uniformes, banco de libros, vestimenta, seguro de salud y recreación de nuestro menor hijo o hija.</w:t>
      </w:r>
    </w:p>
    <w:p>
      <w:pPr>
        <w:spacing w:before="360" w:after="120" w:lineRule="auto" w:line="360"/>
      </w:pPr>
      <w:r>
        <w:rPr>
          <w:rFonts w:ascii="Times New Roman" w:hAnsi="Times New Roman"/>
          <w:b/>
          <w:sz w:val="24"/>
        </w:rPr>
        <w:t>ANEXOS:</w:t>
      </w:r>
    </w:p>
    <w:p>
      <w:pPr>
        <w:spacing w:lineRule="auto" w:line="360"/>
        <w:ind w:firstLine="709"/>
        <w:jc w:val="both"/>
      </w:pPr>
      <w:r>
        <w:rPr>
          <w:rFonts w:ascii="Times New Roman" w:hAnsi="Times New Roman"/>
          <w:sz w:val="24"/>
        </w:rPr>
        <w:t>Adjuntamos a la presente solicitud los siguientes documentos:</w:t>
      </w:r>
    </w:p>
    <w:p>
      <w:pPr>
        <w:spacing w:lineRule="auto" w:line="360"/>
        <w:ind w:firstLine="709"/>
        <w:jc w:val="both"/>
      </w:pPr>
      <w:r>
        <w:rPr>
          <w:rFonts w:ascii="Times New Roman" w:hAnsi="Times New Roman"/>
          <w:sz w:val="24"/>
        </w:rPr>
        <w:t>- Copia simple del DNI de los solicitantes. (PAPÁ Y MAMÁ)</w:t>
      </w:r>
    </w:p>
    <w:p>
      <w:pPr>
        <w:spacing w:lineRule="auto" w:line="360"/>
        <w:ind w:firstLine="709"/>
        <w:jc w:val="both"/>
      </w:pPr>
      <w:r>
        <w:rPr>
          <w:rFonts w:ascii="Times New Roman" w:hAnsi="Times New Roman"/>
          <w:sz w:val="24"/>
        </w:rPr>
        <w:t>- Partida de Nacimiento del MENOR O LOS MENORES</w:t>
      </w:r>
    </w:p>
    <w:p>
      <w:pPr>
        <w:spacing w:lineRule="auto" w:line="360"/>
        <w:ind w:firstLine="709"/>
        <w:jc w:val="both"/>
      </w:pPr>
      <w:r>
        <w:rPr>
          <w:rFonts w:ascii="Times New Roman" w:hAnsi="Times New Roman"/>
          <w:sz w:val="24"/>
        </w:rPr>
        <w:t>- Copia Certificada de Acta de Conciliación.</w:t>
      </w:r>
    </w:p>
    <w:p>
      <w:pPr>
        <w:spacing w:lineRule="auto" w:line="360"/>
        <w:ind w:firstLine="709"/>
        <w:jc w:val="both"/>
      </w:pPr>
      <w:r>
        <w:rPr>
          <w:rFonts w:ascii="Times New Roman" w:hAnsi="Times New Roman"/>
          <w:sz w:val="24"/>
        </w:rPr>
        <w:t>- Documentos que acrediten las nuevas necesidades del menor</w:t>
      </w:r>
    </w:p>
    <w:p>
      <w:pPr>
        <w:spacing w:before="360" w:after="120" w:lineRule="auto" w:line="360"/>
      </w:pPr>
      <w:r>
        <w:rPr>
          <w:rFonts w:ascii="Times New Roman" w:hAnsi="Times New Roman"/>
          <w:b/>
          <w:sz w:val="24"/>
        </w:rPr>
        <w:t>POR TANTO:</w:t>
      </w:r>
    </w:p>
    <w:p>
      <w:pPr>
        <w:spacing w:lineRule="auto" w:line="360"/>
        <w:ind w:firstLine="709"/>
        <w:jc w:val="both"/>
      </w:pPr>
      <w:r>
        <w:rPr>
          <w:rFonts w:ascii="Times New Roman" w:hAnsi="Times New Roman"/>
          <w:sz w:val="24"/>
        </w:rPr>
        <w:t>Sírvase Ud. Tener en cuenta lo antes expuesto y acceder a nuestro pedido.</w:t>
      </w:r>
    </w:p>
    <w:p>
      <w:pPr>
        <w:spacing w:lineRule="auto" w:line="360"/>
        <w:ind w:firstLine="709"/>
        <w:jc w:val="both"/>
      </w:pPr>
      <w:r>
        <w:rPr>
          <w:rFonts w:ascii="Times New Roman" w:hAnsi="Times New Roman"/>
          <w:sz w:val="24"/>
        </w:rPr>
        <w:t>Lima, {{FALTA_DATO}} de {{FALTA_DATO}} del 2023.</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40000" cy="521143"/>
          <wp:docPr id="1" name="Picture 1"/>
          <wp:cNvGraphicFramePr>
            <a:graphicFrameLocks noChangeAspect="1"/>
          </wp:cNvGraphicFramePr>
          <a:graphic>
            <a:graphicData uri="http://schemas.openxmlformats.org/drawingml/2006/picture">
              <pic:pic>
                <pic:nvPicPr>
                  <pic:cNvPr id="0" name="logo_estudio.png"/>
                  <pic:cNvPicPr/>
                </pic:nvPicPr>
                <pic:blipFill>
                  <a:blip r:embed="rId1"/>
                  <a:stretch>
                    <a:fillRect/>
                  </a:stretch>
                </pic:blipFill>
                <pic:spPr>
                  <a:xfrm>
                    <a:off x="0" y="0"/>
                    <a:ext cx="1440000" cy="521143"/>
                  </a:xfrm>
                  <a:prstGeom prst="rect"/>
                </pic:spPr>
              </pic:pic>
            </a:graphicData>
          </a:graphic>
        </wp:inline>
      </w:drawing>
    </w:r>
  </w:p>
  <w:p>
    <w:pPr>
      <w:spacing w:after="0" w:before="0"/>
      <w:jc w:val="center"/>
    </w:pPr>
    <w:r>
      <w:rPr>
        <w:rFonts w:ascii="Times New Roman" w:hAnsi="Times New Roman"/>
        <w:sz w:val="18"/>
      </w:rPr>
      <w:t>Dirección: Av. Javier Prado Este 255, oficina 701. Distrito de San Isidro, Lima-Perú</w:t>
    </w:r>
  </w:p>
  <w:p>
    <w:pPr>
      <w:spacing w:after="0" w:before="0"/>
      <w:jc w:val="center"/>
    </w:pPr>
    <w:r>
      <w:rPr>
        <w:rFonts w:ascii="Times New Roman" w:hAnsi="Times New Roman"/>
        <w:sz w:val="18"/>
      </w:rPr>
      <w:t>Teléfono: (01) – 6757575 / 994647890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