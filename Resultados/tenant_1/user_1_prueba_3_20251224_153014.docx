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SUMILLA: SOLICITAMOS AUDIENCIA DE CONCILIACIÓN SOBRE PENSIÓN DE ALIMENTOS</w:t>
      </w:r>
    </w:p>
    <w:p>
      <w:pPr>
        <w:spacing w:before="120" w:lineRule="auto" w:line="360"/>
        <w:jc w:val="center"/>
      </w:pPr>
      <w:r>
        <w:rPr>
          <w:rFonts w:ascii="Times New Roman" w:hAnsi="Times New Roman"/>
          <w:b/>
          <w:sz w:val="24"/>
        </w:rPr>
        <w:t>SEÑORA: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DIRECTORA DEL CENTRO DE CONCILIACIÓN “PERÚ – JAVIER PRADO”.</w:t>
      </w:r>
    </w:p>
    <w:p>
      <w:pPr>
        <w:spacing w:before="120" w:lineRule="auto" w:line="360"/>
        <w:jc w:val="center"/>
      </w:pPr>
      <w:r>
        <w:rPr>
          <w:rFonts w:ascii="Times New Roman" w:hAnsi="Times New Roman"/>
          <w:b/>
          <w:sz w:val="24"/>
        </w:rPr>
        <w:t>PRESENTE. -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DATOS DE LOS SOLICITANTES: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NOMBRE Y APELLIDOS DEL PADRE, identificado con D.N.I N° 1819282, con correo electrónico {{FALTA_DATO}}, con número de celular 2090292092 y con domicilio en Jr. Huancavelica N° {{FALTA_DATO}}, Dpto {{FALTA_DATO}}, distrito de {{FALTA_DATO}}, provincia y departamento de Lima; DE MUTUO ACUERDO con NOMBRE Y APELLIDOS DE LA MADRE, identificada con D.N.I N° {{FALTA_DATO}}, con correo electrónico {{FALTA_DATO}}, con número de celular {{FALTA_DATO}} y con domicilio en Jr. Huancavelica N° {{FALTA_DATO}}, Dpto {{FALTA_DATO}}, distrito de {{FALTA_DATO}}, provincia y departamento de Lima; solicitamos se lleve a cabo la audiencia de conciliación respecto a: PENSIÓN DE ALIMENTOS a favor de nuestro hijo NOMBRE DEL O LOS MENORES, ({{FALTA_DATO}} años), nacido el día {{FALTA_DATO}} de {{FALTA_DATO}} del {{FALTA_DATO}}; a continuación, exponemos los detalles de la solicitud: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PRIMERO: HECHOS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Que, con fecha {{FALTA_DATO}} de {{FALTA_DATO}} del año {{FALTA_DATO}}, ambos solicitantes contrajimos matrimonio ante la Municipalidad Distrital de {{FALTA_DATO}}; sin embargo, tuvimos que separarnos el día {{FALTA_DATO}} de {{FALTA_DATO}} del {{FALTA_DATO}}, por incompatibilidad de caracteres de ambas partes. Y que, producto de nuestra unión procreamos al menor {{FALTA_DATO}}, nacido el {{FALTA_DATO}} de {{FALTA_DATO}} de 20{{FALTA_DATO}}, quien actualmente tiene {{FALTA_DATO}} años de edad. Por lo que, ambas partes, acudimos al Centro de Conciliación con la finalidad de llegar a un acuerdo conciliatorio sobre la PENSIÓN DE ALIMENTOS, en favor de nuestro menor hijo {{FALTA_DATO}}.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SEGUNDO: OTRAS PERSONAS CON DERECHO ALIMENTARIO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El solicitante manifiesta que no existe otra persona con derecho alimentario, más que aquella señalada en la presente solicitud.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TERCERO: PETITORIO: RESPECTO A LA PENSIÓN DE ALIMENTOS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Que, respecto a los alimentos a favor de nuestro menor hijo/a, y teniendo en consideración que es obligación de ambos padres acudir con los alimentos a sus hijos, ambos solicitantes acordamos lo siguiente: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1. Que, el padre {{FALTA_DATO}}, se compromete a acudir a su menor hijo/a {{FALTA_DATO}}, con una pensión alimenticia mensual y adelantada ascendente a la suma de S/1,320.00 (MIL TRESCIENTOS VEINTE 00/100 SOLES).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2. Que, el padre {{FALTA_DATO}} se compromete a depositar el monto de la pensión alimenticia a la Cuenta Bancaria N° {{FALTA_DATO}} del Banco de Crédito del Perú, cuya titular es la madre del/de la menor doña {{FALTA_DATO}}.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3. Que, el padre {{FALTA_DATO}}, se compromete a efectuar los depósitos correspondientes a la pensión de alimentos los días 30 de cada mes, en forma puntual y oportuna, sin mayor requerimiento.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4. Ambos solicitantes se comprometen a asumir los gastos frente a sucesos extraordinarios de salud, enfermedad, educación, u otros vinculados al adecuado crecimiento y formación del/de la menor, en forma equitativa, equivalente al {{FALTA_DATO}}%.</w:t>
      </w:r>
    </w:p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ANEXOS: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Adjuntamos a la presente solicitud los siguientes documentos: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Copia simple del DNI de los solicitantes.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Partida de Nacimiento del MENOR O LOS MENORES.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Partida de Matrimonio de los solicitantes.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Documentos que acrediten las necesidades del menor.</w:t>
      </w:r>
    </w:p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POR TANTO: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Sírvase Ud. Tener en cuenta lo antes expuesto y acceder a nuestro pedido.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Lima, {{FALTA_DATO}} de {{FALTA_DATO}} del {{FALTA_DATO}}.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440000" cy="521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stud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521143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/>
      <w:jc w:val="center"/>
    </w:pPr>
    <w:r>
      <w:rPr>
        <w:rFonts w:ascii="Times New Roman" w:hAnsi="Times New Roman"/>
        <w:sz w:val="18"/>
      </w:rPr>
      <w:t>Dirección: Av. Javier Prado Este 255, oficina 701. Distrito de San Isidro, Lima-Perú</w:t>
    </w:r>
  </w:p>
  <w:p>
    <w:pPr>
      <w:spacing w:after="0" w:before="0"/>
      <w:jc w:val="center"/>
    </w:pPr>
    <w:r>
      <w:rPr>
        <w:rFonts w:ascii="Times New Roman" w:hAnsi="Times New Roman"/>
        <w:sz w:val="18"/>
      </w:rPr>
      <w:t>Teléfono: (01) – 6757575 / 994647890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