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line="360" w:lineRule="auto"/>
        <w:jc w:val="center"/>
      </w:pPr>
      <w:r>
        <w:rPr>
          <w:rFonts w:ascii="Times New Roman" w:hAnsi="Times New Roman"/>
          <w:b/>
          <w:sz w:val="24"/>
        </w:rPr>
        <w:t>SEÑOR JUEZ DEL JUZGADO DE PAZ LETRADO DE SURCO Y SAN BORJA</w:t>
      </w:r>
    </w:p>
    <w:p>
      <w:pPr>
        <w:spacing w:line="360" w:lineRule="auto"/>
        <w:ind w:firstLine="709"/>
        <w:jc w:val="both"/>
      </w:pPr>
      <w:r>
        <w:rPr>
          <w:rFonts w:ascii="Times New Roman" w:hAnsi="Times New Roman"/>
          <w:sz w:val="24"/>
        </w:rPr>
        <w:t>Yo, JULIO VELARDE, identificado con D.N.I. N° 0909018, con domicilio real en {{FALTA_DATO}}, con correo electrónico {{FALTA_DATO}}, y número telefónico {{FALTA_DATO}}, me presento ante su despacho con el debido respeto y digo:</w:t>
      </w:r>
    </w:p>
    <w:p>
      <w:pPr>
        <w:spacing w:line="360" w:lineRule="auto"/>
        <w:ind w:firstLine="709"/>
        <w:jc w:val="both"/>
      </w:pPr>
      <w:r>
        <w:rPr>
          <w:rFonts w:ascii="Times New Roman" w:hAnsi="Times New Roman"/>
          <w:sz w:val="24"/>
        </w:rPr>
        <w:t>DATOS DE LA DEMANDADA Y DOMICILIO:</w:t>
      </w:r>
    </w:p>
    <w:p>
      <w:pPr>
        <w:spacing w:line="360" w:lineRule="auto"/>
        <w:ind w:firstLine="709"/>
        <w:jc w:val="both"/>
      </w:pPr>
      <w:r>
        <w:rPr>
          <w:rFonts w:ascii="Times New Roman" w:hAnsi="Times New Roman"/>
          <w:sz w:val="24"/>
        </w:rPr>
        <w:t>Que dirijo la presente demanda en contra de la madre de mi menor hijo, doña {{FALTA_DATO}}, identificada con D.N.I. N° {{FALTA_DATO}}, con domicilio real para efectos de notificación en {{FALTA_DATO}}.</w:t>
      </w:r>
    </w:p>
    <w:p>
      <w:pPr>
        <w:spacing w:line="360" w:lineRule="auto"/>
        <w:ind w:firstLine="709"/>
        <w:jc w:val="both"/>
      </w:pPr>
      <w:r>
        <w:rPr>
          <w:rFonts w:ascii="Times New Roman" w:hAnsi="Times New Roman"/>
          <w:sz w:val="24"/>
        </w:rPr>
        <w:t>PETITORIO DE LA DEMANDA:</w:t>
      </w:r>
    </w:p>
    <w:p>
      <w:pPr>
        <w:spacing w:line="360" w:lineRule="auto"/>
        <w:ind w:firstLine="709"/>
        <w:jc w:val="both"/>
      </w:pPr>
      <w:r>
        <w:rPr>
          <w:rFonts w:ascii="Times New Roman" w:hAnsi="Times New Roman"/>
          <w:sz w:val="24"/>
        </w:rPr>
        <w:t>Invocando interés y legitimidad para obrar, interpongo demanda de REDUCCIÓN DE PENSIÓN DE ALIMENTOS fijada en el Acta de Conciliación N° {{FALTA_DATO}}, solicitando que se me otorgue una nueva PENSIÓN RAZONABLE Y DE ACUERDO A MIS POSIBILIDADES, considerando mis actuales circunstancias económicas y familiares.</w:t>
      </w:r>
    </w:p>
    <w:p>
      <w:pPr>
        <w:spacing w:before="360" w:after="120" w:line="360" w:lineRule="auto"/>
      </w:pPr>
      <w:r>
        <w:rPr>
          <w:rFonts w:ascii="Times New Roman" w:hAnsi="Times New Roman"/>
          <w:b/>
          <w:sz w:val="24"/>
        </w:rPr>
        <w:t>FUNDAMENTOS DE HECHO:</w:t>
      </w:r>
    </w:p>
    <w:p>
      <w:pPr>
        <w:spacing w:before="240" w:after="120" w:line="360" w:lineRule="auto"/>
      </w:pPr>
      <w:r>
        <w:rPr>
          <w:rFonts w:ascii="Times New Roman" w:hAnsi="Times New Roman"/>
          <w:b/>
          <w:sz w:val="24"/>
        </w:rPr>
        <w:t>PRIMERO: ANTECEDENTES</w:t>
      </w:r>
    </w:p>
    <w:p>
      <w:pPr>
        <w:spacing w:line="360" w:lineRule="auto"/>
        <w:ind w:firstLine="709"/>
        <w:jc w:val="both"/>
      </w:pPr>
      <w:r>
        <w:rPr>
          <w:rFonts w:ascii="Times New Roman" w:hAnsi="Times New Roman"/>
          <w:sz w:val="24"/>
        </w:rPr>
        <w:t>Que, producto de la relación con la demandada, nació nuestro menor hijo {{FALTA_DATO}}, quien a la fecha se encuentra bajo el cuidado de su madre. Mediante Acta de Conciliación N° {{FALTA_DATO}}, se fijó una pensión de alimentos equivalente a S/ {{FALTA_DATO}}. Sin embargo, la madre ha estado utilizando el dinero de manera que considero no corresponde al bienestar de nuestro hijo.</w:t>
      </w:r>
    </w:p>
    <w:p>
      <w:pPr>
        <w:spacing w:before="240" w:after="120" w:line="360" w:lineRule="auto"/>
      </w:pPr>
      <w:r>
        <w:rPr>
          <w:rFonts w:ascii="Times New Roman" w:hAnsi="Times New Roman"/>
          <w:b/>
          <w:sz w:val="24"/>
        </w:rPr>
        <w:t>SEGUNDO: SITUACIÓN ECONÓMICA ACTUAL</w:t>
      </w:r>
    </w:p>
    <w:p>
      <w:pPr>
        <w:spacing w:line="360" w:lineRule="auto"/>
        <w:ind w:firstLine="709"/>
        <w:jc w:val="both"/>
      </w:pPr>
      <w:r>
        <w:rPr>
          <w:rFonts w:ascii="Times New Roman" w:hAnsi="Times New Roman"/>
          <w:sz w:val="24"/>
        </w:rPr>
        <w:t>Actualmente, mis ingresos no me permiten seguir cumpliendo con el monto fijado. He estado realizando esfuerzos adicionales para cumplir con mis obligaciones, pero mi situación económica ha cambiado significativamente desde la firma del acta, lo cual afecta mi capacidad de pago.</w:t>
      </w:r>
    </w:p>
    <w:p>
      <w:pPr>
        <w:spacing w:before="240" w:after="120" w:line="360" w:lineRule="auto"/>
      </w:pPr>
      <w:r>
        <w:rPr>
          <w:rFonts w:ascii="Times New Roman" w:hAnsi="Times New Roman"/>
          <w:b/>
          <w:sz w:val="24"/>
        </w:rPr>
        <w:t>TERCERO: NECESIDAD DE REDUCCIÓN</w:t>
      </w:r>
    </w:p>
    <w:p>
      <w:pPr>
        <w:spacing w:line="360" w:lineRule="auto"/>
        <w:ind w:firstLine="709"/>
        <w:jc w:val="both"/>
      </w:pPr>
      <w:r>
        <w:rPr>
          <w:rFonts w:ascii="Times New Roman" w:hAnsi="Times New Roman"/>
          <w:sz w:val="24"/>
        </w:rPr>
        <w:t>Dado que la madre de mi hijo gasta el dinero de la pensión en otros fines, y considerando que no dispongo de más recursos económicos, solicito una reducción en la pensión de alimentos al 20% de mis ingresos, para garantizar que el monto vaya directamente al bienestar de nuestro hijo.</w:t>
      </w:r>
    </w:p>
    <w:p>
      <w:pPr>
        <w:spacing w:before="360" w:after="120" w:line="360" w:lineRule="auto"/>
      </w:pPr>
      <w:r>
        <w:rPr>
          <w:rFonts w:ascii="Times New Roman" w:hAnsi="Times New Roman"/>
          <w:b/>
          <w:sz w:val="24"/>
        </w:rPr>
        <w:t>FUNDAMENTOS DE DERECHO:</w:t>
      </w:r>
    </w:p>
    <w:p>
      <w:pPr>
        <w:spacing w:line="360" w:lineRule="auto"/>
        <w:ind w:firstLine="709"/>
        <w:jc w:val="both"/>
      </w:pPr>
      <w:r>
        <w:rPr>
          <w:rFonts w:ascii="Times New Roman" w:hAnsi="Times New Roman"/>
          <w:sz w:val="24"/>
        </w:rPr>
        <w:t>Amparo mi demanda en el Art. 92° del Código de los Niños y Adolescentes, que considera como alimentos lo necesario para el sustento, habitación, vestido, educación, instrucción y capacitación para el trabajo, asistencia médica y recreación del niño o del adolescente. Así como en el Art. 93°, que establece que es obligación de los padres prestar alimentos a sus hijos. Además, en el Art. 235° del Código Civil, que refiere a las obligaciones de los padres, y en el Art. 472°, que establece como alimentos lo que es indispensable para el sustento, habitación, vestido y asistencia médica según la situación y posibilidades.</w:t>
      </w:r>
    </w:p>
    <w:p>
      <w:pPr>
        <w:spacing w:line="360" w:lineRule="auto"/>
        <w:ind w:firstLine="709"/>
        <w:jc w:val="both"/>
      </w:pPr>
      <w:r>
        <w:rPr>
          <w:rFonts w:ascii="Times New Roman" w:hAnsi="Times New Roman"/>
          <w:sz w:val="24"/>
        </w:rPr>
        <w:t>MEDIOS PROBATORIOS:</w:t>
      </w:r>
    </w:p>
    <w:p>
      <w:pPr>
        <w:spacing w:line="360" w:lineRule="auto"/>
        <w:ind w:firstLine="709"/>
        <w:jc w:val="both"/>
      </w:pPr>
      <w:r>
        <w:rPr>
          <w:rFonts w:ascii="Times New Roman" w:hAnsi="Times New Roman"/>
          <w:sz w:val="24"/>
        </w:rPr>
        <w:t>Ofrezco los siguientes documentos como medios probatorios:</w:t>
      </w:r>
    </w:p>
    <w:p>
      <w:pPr>
        <w:spacing w:line="360" w:lineRule="auto"/>
        <w:ind w:firstLine="709"/>
        <w:jc w:val="both"/>
      </w:pPr>
      <w:r>
        <w:rPr>
          <w:rFonts w:ascii="Times New Roman" w:hAnsi="Times New Roman"/>
          <w:sz w:val="24"/>
        </w:rPr>
        <w:t>1. Copia simple del D.N.I. del recurrente.</w:t>
      </w:r>
    </w:p>
    <w:p>
      <w:pPr>
        <w:spacing w:line="360" w:lineRule="auto"/>
        <w:ind w:firstLine="709"/>
        <w:jc w:val="both"/>
      </w:pPr>
      <w:r>
        <w:rPr>
          <w:rFonts w:ascii="Times New Roman" w:hAnsi="Times New Roman"/>
          <w:sz w:val="24"/>
        </w:rPr>
        <w:t>2. Copia certificada de la partida de nacimiento de mi menor hijo.</w:t>
      </w:r>
    </w:p>
    <w:p>
      <w:pPr>
        <w:spacing w:line="360" w:lineRule="auto"/>
        <w:ind w:firstLine="709"/>
        <w:jc w:val="both"/>
      </w:pPr>
      <w:r>
        <w:rPr>
          <w:rFonts w:ascii="Times New Roman" w:hAnsi="Times New Roman"/>
          <w:sz w:val="24"/>
        </w:rPr>
        <w:t>3. Copia certificada del Acta de Conciliación N° {{FALTA_DATO}}.</w:t>
      </w:r>
    </w:p>
    <w:p>
      <w:pPr>
        <w:spacing w:line="360" w:lineRule="auto"/>
        <w:ind w:firstLine="709"/>
        <w:jc w:val="both"/>
      </w:pPr>
      <w:r>
        <w:rPr>
          <w:rFonts w:ascii="Times New Roman" w:hAnsi="Times New Roman"/>
          <w:sz w:val="24"/>
        </w:rPr>
        <w:t>4. Documentos que acrediten mis actuales ingresos y gastos.</w:t>
      </w:r>
    </w:p>
    <w:p>
      <w:pPr>
        <w:spacing w:line="360" w:lineRule="auto"/>
        <w:ind w:firstLine="709"/>
        <w:jc w:val="both"/>
      </w:pPr>
      <w:r>
        <w:rPr>
          <w:rFonts w:ascii="Times New Roman" w:hAnsi="Times New Roman"/>
          <w:sz w:val="24"/>
        </w:rPr>
        <w:t>POR LO EXPUESTO:</w:t>
      </w:r>
    </w:p>
    <w:p>
      <w:pPr>
        <w:spacing w:line="360" w:lineRule="auto"/>
        <w:ind w:firstLine="709"/>
        <w:jc w:val="both"/>
      </w:pPr>
      <w:r>
        <w:rPr>
          <w:rFonts w:ascii="Times New Roman" w:hAnsi="Times New Roman"/>
          <w:sz w:val="24"/>
        </w:rPr>
        <w:t>Sírvase Ud. Señor Juez admitir mi presente demanda y declararla FUNDADA en su oportunidad conforme a ley.</w:t>
      </w:r>
    </w:p>
    <w:p>
      <w:pPr>
        <w:spacing w:line="360" w:lineRule="auto"/>
        <w:ind w:firstLine="709"/>
        <w:jc w:val="both"/>
      </w:pPr>
      <w:r>
        <w:rPr>
          <w:rFonts w:ascii="Times New Roman" w:hAnsi="Times New Roman"/>
          <w:sz w:val="24"/>
        </w:rPr>
        <w:t>Lima, {{FALTA_FECHA}}.</w:t>
      </w:r>
    </w:p>
    <w:p>
      <w:pPr>
        <w:spacing w:before="480" w:line="360" w:lineRule="auto"/>
        <w:jc w:val="center"/>
      </w:pPr>
      <w:r>
        <w:rPr>
          <w:rFonts w:ascii="Times New Roman" w:hAnsi="Times New Roman"/>
          <w:sz w:val="24"/>
        </w:rPr>
        <w:t>_________________________</w:t>
      </w:r>
    </w:p>
    <w:p>
      <w:pPr>
        <w:spacing w:line="360" w:lineRule="auto"/>
        <w:ind w:firstLine="709"/>
        <w:jc w:val="both"/>
      </w:pPr>
      <w:r>
        <w:rPr>
          <w:rFonts w:ascii="Times New Roman" w:hAnsi="Times New Roman"/>
          <w:sz w:val="24"/>
        </w:rPr>
        <w:t>JULIO VELARDE</w:t>
      </w:r>
    </w:p>
    <w:p>
      <w:pPr>
        <w:spacing w:after="240" w:line="360" w:lineRule="auto"/>
        <w:jc w:val="center"/>
      </w:pPr>
      <w:r>
        <w:rPr>
          <w:rFonts w:ascii="Times New Roman" w:hAnsi="Times New Roman"/>
          <w:sz w:val="24"/>
        </w:rPr>
        <w:t>D.N.I. N° 0909018</w:t>
      </w:r>
    </w:p>
    <w:p>
      <w:pPr>
        <w:spacing w:line="360" w:lineRule="auto"/>
        <w:ind w:firstLine="709"/>
        <w:jc w:val="both"/>
      </w:pPr>
      <w:r>
        <w:rPr>
          <w:rFonts w:ascii="Times New Roman" w:hAnsi="Times New Roman"/>
          <w:sz w:val="24"/>
        </w:rPr>
        <w:t>PRIMER OTROSÍ DIGO: Que, al amparo del Art. 80 del Código Procesal Civil, otorgo las facultades generales de representación judicial a {{FALTA_DATO}}.</w:t>
      </w:r>
    </w:p>
    <w:p>
      <w:pPr>
        <w:spacing w:line="360" w:lineRule="auto"/>
        <w:ind w:firstLine="709"/>
        <w:jc w:val="both"/>
      </w:pPr>
      <w:r>
        <w:rPr>
          <w:rFonts w:ascii="Times New Roman" w:hAnsi="Times New Roman"/>
          <w:sz w:val="24"/>
        </w:rPr>
        <w:t>SEGUNDO OTROSÍ DIGO: Que designo como procurador judicial a {{FALTA_DATO}}.</w:t>
      </w:r>
    </w:p>
    <w:sectPr w:rsidR="00FC693F" w:rsidRPr="0006063C" w:rsidSect="00034616">
      <w:headerReference w:type="default" r:id="rId9"/>
      <w:pgSz w:w="12240" w:h="15840"/>
      <w:pgMar w:top="1984"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1be63c90b9cca12a901516396e50a415.jpg"/>
                  <pic:cNvPicPr/>
                </pic:nvPicPr>
                <pic:blipFill>
                  <a:blip r:embed="rId1"/>
                  <a:stretch>
                    <a:fillRect/>
                  </a:stretch>
                </pic:blipFill>
                <pic:spPr>
                  <a:xfrm>
                    <a:off x="0" y="0"/>
                    <a:ext cx="1440000" cy="1440000"/>
                  </a:xfrm>
                  <a:prstGeom prst="rect"/>
                </pic:spPr>
              </pic:pic>
            </a:graphicData>
          </a:graphic>
        </wp:inline>
      </w:drawing>
    </w:r>
  </w:p>
  <w:p>
    <w:pPr>
      <w:spacing w:after="0" w:before="0"/>
      <w:jc w:val="center"/>
    </w:pPr>
    <w:r>
      <w:rPr>
        <w:rFonts w:ascii="Times New Roman" w:hAnsi="Times New Roman"/>
        <w:sz w:val="18"/>
      </w:rPr>
      <w:t>Autorizado por la Resolución Directoral 0111-38479 Código del Perú</w:t>
    </w:r>
  </w:p>
  <w:p>
    <w:pPr>
      <w:spacing w:after="0" w:before="0"/>
      <w:jc w:val="center"/>
    </w:pPr>
    <w:r>
      <w:rPr>
        <w:rFonts w:ascii="Times New Roman" w:hAnsi="Times New Roman"/>
        <w:sz w:val="18"/>
      </w:rPr>
      <w:t>Dirección: Av. Javier Prado Oeste 556</w:t>
    </w:r>
  </w:p>
  <w:p>
    <w:pPr>
      <w:spacing w:after="0" w:before="0"/>
      <w:jc w:val="center"/>
    </w:pPr>
    <w:r>
      <w:rPr>
        <w:rFonts w:ascii="Times New Roman" w:hAnsi="Times New Roman"/>
        <w:sz w:val="18"/>
      </w:rPr>
      <w:t>Teléfono: 980640514</w:t>
    </w:r>
  </w:p>
  <w:p>
    <w:pPr>
      <w:spacing w:after="0" w:before="0"/>
      <w:jc w:val="center"/>
    </w:pPr>
    <w:r>
      <w:rPr>
        <w:rFonts w:ascii="Times New Roman" w:hAnsi="Times New Roman"/>
        <w:sz w:val="18"/>
      </w:rPr>
      <w:t>Página web: miestudio.com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