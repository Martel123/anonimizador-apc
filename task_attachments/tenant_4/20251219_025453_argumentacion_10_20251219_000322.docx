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ascii="Times New Roman" w:hAnsi="Times New Roman"/>
          <w:sz w:val="24"/>
        </w:rPr>
        <w:t>SEÑOR JUEZ DEL JUZGADO DE PAZ LETRADO DE SURCO Y SAN BORJA</w:t>
      </w:r>
    </w:p>
    <w:p>
      <w:pPr>
        <w:spacing w:line="360" w:lineRule="auto"/>
      </w:pPr>
      <w:r>
        <w:rPr>
          <w:rFonts w:ascii="Times New Roman" w:hAnsi="Times New Roman"/>
          <w:sz w:val="24"/>
        </w:rPr>
        <w:t>EDUARDO GAMARRA PÉREZ, identificado con D.N.I. N.º 46714076, con domicilio real en Agrupamiento Familiar de Vivienda el Naranjito, Mz. C, Sub Lote H, distrito de Puente Piedra, provincia y departamento de Lima; con correo electrónico manuel.monty@gmail.com y número telefónico 995997976 (con aplicativo WhatsApp disponible); con domicilio procesal físico en Av. Javier Prado Este 255, oficina 701-B, distrito de San Isidro, provincia y departamento de Lima, con CASILLA ELECTRÓNICA NRO. 55503, con el debido respeto me presento ante su despacho y digo:</w:t>
      </w:r>
    </w:p>
    <w:p>
      <w:pPr>
        <w:spacing w:line="360" w:lineRule="auto"/>
      </w:pPr>
      <w:r>
        <w:rPr>
          <w:rFonts w:ascii="Times New Roman" w:hAnsi="Times New Roman"/>
          <w:sz w:val="24"/>
        </w:rPr>
        <w:t>DATOS DE LA DEMANDADA Y DOMICILIO:</w:t>
      </w:r>
    </w:p>
    <w:p>
      <w:pPr>
        <w:spacing w:line="360" w:lineRule="auto"/>
      </w:pPr>
      <w:r>
        <w:rPr>
          <w:rFonts w:ascii="Times New Roman" w:hAnsi="Times New Roman"/>
          <w:sz w:val="24"/>
        </w:rPr>
        <w:t>Que, dirijo la demanda en contra de la madre de mis menores hijos, doña LISBET MARILYN DE LA CRUZ LOOKUY, identificada con D.N.I N° 42124551, con domicilio real para efectos de la notificación en: JIRÓN LAS GAVIOTAS N°2121, BLOQUE 14, DEPARTAMENTO 303, URBANIZACIÓN FUNDO EL SALITRE, DISTRITO DE SANTIAGO DE SURCO, PROVINCIA Y DEPARTAMENTO DE LIMA.</w:t>
      </w:r>
    </w:p>
    <w:p>
      <w:pPr>
        <w:spacing w:line="360" w:lineRule="auto"/>
      </w:pPr>
      <w:r>
        <w:rPr>
          <w:rFonts w:ascii="Times New Roman" w:hAnsi="Times New Roman"/>
          <w:sz w:val="24"/>
        </w:rPr>
        <w:t>PETITORIO DE LA DEMANDA:</w:t>
      </w:r>
    </w:p>
    <w:p>
      <w:pPr>
        <w:spacing w:line="360" w:lineRule="auto"/>
      </w:pPr>
      <w:r>
        <w:rPr>
          <w:rFonts w:ascii="Times New Roman" w:hAnsi="Times New Roman"/>
          <w:sz w:val="24"/>
        </w:rPr>
        <w:t>Invocando mi legítimo interés y derecho, interpongo formalmente la presente demanda de REDUCCIÓN DE PENSIÓN DE ALIMENTOS, actualmente establecida en el Acta de Conciliación N°741-2022, celebrada ante el Centro de Conciliación "Luz de la Verdad", la cual fija la pensión en un 40% de mis ingresos mensuales. Este porcentaje afecta desproporcionadamente mi estabilidad económica, comprometiendo mi capacidad para cubrir necesidades básicas y obligaciones financieras esenciales.</w:t>
      </w:r>
    </w:p>
    <w:p>
      <w:pPr>
        <w:spacing w:line="360" w:lineRule="auto"/>
      </w:pPr>
      <w:r>
        <w:rPr>
          <w:rFonts w:ascii="Times New Roman" w:hAnsi="Times New Roman"/>
          <w:sz w:val="24"/>
        </w:rPr>
        <w:t>Solicito respetuosamente que se disponga una nueva pensión alimenticia que sea razonable y acorde con mis actuales posibilidades económicas, estableciéndose en la suma del 20% de mis ingresos mensuales. Esta reducción permitirá un cumplimiento más sostenible y continuo de mis obligaciones alimentarias, garantizando así el bienestar de todas las partes involucradas, sin comprometer mi subsistencia económica.</w:t>
      </w:r>
    </w:p>
    <w:p>
      <w:pPr>
        <w:spacing w:line="360" w:lineRule="auto"/>
      </w:pPr>
      <w:r>
        <w:rPr>
          <w:rFonts w:ascii="Times New Roman" w:hAnsi="Times New Roman"/>
          <w:sz w:val="24"/>
        </w:rPr>
        <w:t>Amparo mi demanda en los fundamentos de hecho y de derecho que a continuación expongo:</w:t>
      </w:r>
    </w:p>
    <w:p>
      <w:pPr>
        <w:spacing w:before="240" w:after="120" w:line="360" w:lineRule="auto"/>
      </w:pPr>
      <w:r>
        <w:rPr>
          <w:rFonts w:ascii="Times New Roman" w:hAnsi="Times New Roman"/>
          <w:b/>
          <w:sz w:val="24"/>
        </w:rPr>
        <w:t>PRIMERO: ANTECEDENTES Y ACUERDOS</w:t>
      </w:r>
    </w:p>
    <w:p>
      <w:pPr>
        <w:spacing w:line="360" w:lineRule="auto"/>
      </w:pPr>
      <w:r>
        <w:rPr>
          <w:rFonts w:ascii="Times New Roman" w:hAnsi="Times New Roman"/>
          <w:sz w:val="24"/>
        </w:rPr>
        <w:t>Que, producto de la relación matrimonial, nacieron mis menores hijos: EDUARDO FELIPE GAMARRA DE LA CRUZ, Y LUCIANA SALMA GAMARRA DE LA CRUZ, quienes a la fecha son menores de edad; sin embargo, con la demandada tuvimos que separarnos el dia 21 de octubre del año 2021, por total incompatibilidad y violencia familiar ejercida en mi contra; y, en aras de salvaguardar la estabilidad emocional de mis menores hijos me obligue a firmar el ACTA DE CONCILIACION  N° 741-2022 de fecha 12 de abril de 2022, plasmándose los siguientes acuerdos :</w:t>
      </w:r>
    </w:p>
    <w:p>
      <w:pPr>
        <w:spacing w:line="360" w:lineRule="auto"/>
      </w:pPr>
      <w:r>
        <w:rPr>
          <w:rFonts w:ascii="Times New Roman" w:hAnsi="Times New Roman"/>
          <w:sz w:val="24"/>
        </w:rPr>
        <w:t>En el numeral PRIMERO del acta, me comprometí en asumir el 40% de mi remuneración, bonificaciones, gratificaciones, CTS, todo tipo de bono, viáticos en general y todo beneficio que perciba creado o por crearse.</w:t>
      </w:r>
    </w:p>
    <w:p>
      <w:pPr>
        <w:spacing w:line="360" w:lineRule="auto"/>
      </w:pPr>
      <w:r>
        <w:rPr>
          <w:rFonts w:ascii="Times New Roman" w:hAnsi="Times New Roman"/>
          <w:sz w:val="24"/>
        </w:rPr>
        <w:t>En el numeral SEGUNDO, me comprometí en asumir el costo de póliza de seguros para educación al 100% correspondiente en el año 2022, y en el año 2023, comprometiéndome en asumir en 50% por dicho concepto.</w:t>
      </w:r>
    </w:p>
    <w:p>
      <w:pPr>
        <w:spacing w:line="360" w:lineRule="auto"/>
      </w:pPr>
      <w:r>
        <w:rPr>
          <w:rFonts w:ascii="Times New Roman" w:hAnsi="Times New Roman"/>
          <w:sz w:val="24"/>
        </w:rPr>
        <w:t>En el mismo numeral SEGUNDO, me comprometí en asumir el pago de crédito hipotecario y pago de arbitrios por el plazo de 5 años.</w:t>
      </w:r>
    </w:p>
    <w:p>
      <w:pPr>
        <w:spacing w:before="240" w:after="120" w:line="360" w:lineRule="auto"/>
      </w:pPr>
      <w:r>
        <w:rPr>
          <w:rFonts w:ascii="Times New Roman" w:hAnsi="Times New Roman"/>
          <w:b/>
          <w:sz w:val="24"/>
        </w:rPr>
        <w:t>SEGUNDO: MONTO DE PENSION DE ALIMENTOS VIGENTE</w:t>
      </w:r>
    </w:p>
    <w:p>
      <w:pPr>
        <w:spacing w:line="360" w:lineRule="auto"/>
      </w:pPr>
      <w:r>
        <w:rPr>
          <w:rFonts w:ascii="Times New Roman" w:hAnsi="Times New Roman"/>
          <w:sz w:val="24"/>
        </w:rPr>
        <w:t>Conforme lo señalado en el numeral que antecede los compromisos suscritos en monto dinerario reflejan los siguientes montos conforme se detalla a continuación:</w:t>
      </w:r>
    </w:p>
    <w:p>
      <w:pPr>
        <w:spacing w:line="360" w:lineRule="auto"/>
      </w:pPr>
      <w:r>
        <w:rPr>
          <w:rFonts w:ascii="Times New Roman" w:hAnsi="Times New Roman"/>
          <w:sz w:val="24"/>
        </w:rPr>
        <w:t>El monto de PENSIÓN DE ALIMENTOS a favor de mis dos hijos EDUARDO FELIPE GAMARRA DE LA CRUZ, Y LUCIANA SALMA GAMARRA DE LA CRUZ, correspondiente al 40% de mi remuneración mensual, asciende a la suma aproximada de S/. 3,600.00 (TRES MIL SEISCIENTOS Y /100 SOLES) mensuales que debo asumir.</w:t>
      </w:r>
    </w:p>
    <w:p>
      <w:pPr>
        <w:spacing w:line="360" w:lineRule="auto"/>
      </w:pPr>
      <w:r>
        <w:rPr>
          <w:rFonts w:ascii="Times New Roman" w:hAnsi="Times New Roman"/>
          <w:sz w:val="24"/>
        </w:rPr>
        <w:t>El pago del SEGURO FONDO UNIVERSITARIO contratado a la Compañía de Seguros Pacífico a favor de mis menores hijos, para costear sus estudios universitarios, cuyo monto mensual asciende a US$ 82.00 (OCHENTA Y DOS Y/100 DÓLARES DE ESTADOS UNIDOS DE AMÉRICA), equivalente a S/. 319.80 (TRESCIENTOS DIECINUEVE Y 80/100 SOLES).  Conforme se adjunta las constancias de pago en los medios probatorios correspondiente al pago total de US$ 656.00 (SEISCIENTOS CINCUENTA Y SEIS Y 00/100 DÓLARES DE ESTADOS UNIDOS DE AMÉRICA) que corresponden desde abril hasta diciembre de 2022.</w:t>
      </w:r>
    </w:p>
    <w:p>
      <w:pPr>
        <w:spacing w:line="360" w:lineRule="auto"/>
      </w:pPr>
      <w:r>
        <w:rPr>
          <w:rFonts w:ascii="Times New Roman" w:hAnsi="Times New Roman"/>
          <w:sz w:val="24"/>
        </w:rPr>
        <w:t>Además, estoy asumiendo el CRÉDITO HIPOTECARIO a favor del Banco Scotiabank Perú S.A.A.: compuesto por diez (10) cuotas ordinarias (febrero a julio y setiembre a diciembre) de S/. 1,469.32 (Mil Cuatrocientos Sesenta y Nueve y 32/100 Soles) cada una y de dos (02) cuotas extraordinarias (enero y agosto) de S/. 2,938.65 (Dos Mil Novecientos Treinta y Ocho y 65/100 Soles) cada una, correspondiendo al pago mensual de S/.1,714.20 (MIL SETECIENTOS CATORCE Y 20/100 SOLES), que recae sobre el inmueble ubicado en Jirón Las Gaviotas N° 2121, Bloque 14, Departamento 303, Urbanización Fundo El Salitre, distrito de Santiago de Surco (donde actualmente viven mis dos menores hijos y la demandante), y  el estacionamiento 300 – Primer Piso con frente al Jirón Galileo Galilei Urbanización Fundo El Salitre, Santiago de Surco.</w:t>
      </w:r>
    </w:p>
    <w:p>
      <w:pPr>
        <w:spacing w:line="360" w:lineRule="auto"/>
      </w:pPr>
      <w:r>
        <w:rPr>
          <w:rFonts w:ascii="Times New Roman" w:hAnsi="Times New Roman"/>
          <w:sz w:val="24"/>
        </w:rPr>
        <w:t>Además de lo señalado en los párrafos que anteceden, asumo el pago por concepto del IMPUESTO PREDIAL Y ARBITRIOS MUNICIPALES correspondiente al año 2022, ascendente a la suma de S/.800.00 (OCHOCIENTOS Y 00/100 SOLES), lo cual fue depositado a la cuenta de la demandada. Conforme se acredita con la constancia de pago que se adjunta a la presente en calidad de medio probatorio.</w:t>
      </w:r>
    </w:p>
    <w:p>
      <w:pPr>
        <w:spacing w:before="240" w:after="120" w:line="360" w:lineRule="auto"/>
      </w:pPr>
      <w:r>
        <w:rPr>
          <w:rFonts w:ascii="Times New Roman" w:hAnsi="Times New Roman"/>
          <w:b/>
          <w:sz w:val="24"/>
        </w:rPr>
        <w:t>TERCERO:  INGRESO FIJO MENSUAL QUE PERCIBO A LA FECHA</w:t>
      </w:r>
    </w:p>
    <w:p>
      <w:pPr>
        <w:spacing w:line="360" w:lineRule="auto"/>
      </w:pPr>
      <w:r>
        <w:rPr>
          <w:rFonts w:ascii="Times New Roman" w:hAnsi="Times New Roman"/>
          <w:sz w:val="24"/>
        </w:rPr>
        <w:t>Señor Juez, actualmente me encuentro laborando en la empresa INGENIERÍA Y CONSTRUCCIÓN SIGDO KOPPERS PERÚ S.A.C., percibiendo una REMUNERACIÓN NETA MENSUAL APROXIMADA DE S/. 9,000.00 (NUEVE MIL Y 00/100 SOLES), la misma que puede variar entre S/. 100.00 (Cien y 00/100 Soles) y S/. 500.00 (Quinientos y 00/100 Soles) dependiendo si me encuentro o no, realizando labores en proyectos en la sede central en Lima. Lo señalado se puede acreditar con las boletas de pago correspondiente a los meses de abril a diciembre de 2022 que se adjunta a la presente en calidad de medios probatorios.</w:t>
      </w:r>
    </w:p>
    <w:p>
      <w:pPr>
        <w:spacing w:before="240" w:after="120" w:line="360" w:lineRule="auto"/>
      </w:pPr>
      <w:r>
        <w:rPr>
          <w:rFonts w:ascii="Times New Roman" w:hAnsi="Times New Roman"/>
          <w:b/>
          <w:sz w:val="24"/>
        </w:rPr>
        <w:t>CUARTO: COSTOS PERSONALES QUE SE ASUMO A LA FECHA.</w:t>
      </w:r>
    </w:p>
    <w:p>
      <w:pPr>
        <w:spacing w:line="360" w:lineRule="auto"/>
      </w:pPr>
      <w:r>
        <w:rPr>
          <w:rFonts w:ascii="Times New Roman" w:hAnsi="Times New Roman"/>
          <w:sz w:val="24"/>
        </w:rPr>
        <w:t>A la fecha vengo incurriendo en los gastos personales que asumo de manera mensual, lo cual se detalla a continuación:</w:t>
      </w:r>
    </w:p>
    <w:p>
      <w:pPr>
        <w:spacing w:line="360" w:lineRule="auto"/>
      </w:pPr>
      <w:r>
        <w:rPr>
          <w:rFonts w:ascii="Times New Roman" w:hAnsi="Times New Roman"/>
          <w:sz w:val="24"/>
        </w:rPr>
        <w:t>ALQUILER DE VIVIENDA: En vista que tuve que separarme de mis menores hijos, dejándole en mi domicilio en compañía de la demandada, me he visto en la obligación alquilar un departamento como vivienda, tal como acredito con la copia del contrato de arrendamiento cuyo PAGO DE MENSUAL     ASCIENDE A LA SUMA DE S/. 1,600.00 (MIL SEISCIENTOS Y 00/100 SOLES).</w:t>
      </w:r>
    </w:p>
    <w:p>
      <w:pPr>
        <w:spacing w:line="360" w:lineRule="auto"/>
      </w:pPr>
      <w:r>
        <w:rPr>
          <w:rFonts w:ascii="Times New Roman" w:hAnsi="Times New Roman"/>
          <w:sz w:val="24"/>
        </w:rPr>
        <w:t>ALIMENTACIÓN: ascendente a la suma de S/. 950.00 (NOVECIENTOS CINCUENTA Y 00/100 SOLES) MENSUALES, siendo un monto básico para mi subsistencia en el mes, correspondiente a la comida y pasajes.</w:t>
      </w:r>
    </w:p>
    <w:p>
      <w:pPr>
        <w:spacing w:line="360" w:lineRule="auto"/>
      </w:pPr>
      <w:r>
        <w:rPr>
          <w:rFonts w:ascii="Times New Roman" w:hAnsi="Times New Roman"/>
          <w:sz w:val="24"/>
        </w:rPr>
        <w:t>APOYO A MIS PADRES: dado que mis señores padres son personas mayores, que no cuentan con pensión de jubilación, ni ingresos mensuales, mi persona se encarga de aportar la SUMA DE S/. 500.00 (QUINIENTOS Y 00/100 SOLES) mensuales a efectos de apoyarlos económicamente para solventar sus gastos, cuyos pagos me vi obligado de asumir desde el mes de julio del 2022, siendo que este costo no estaba previsto al momento de la firma del acta conciliatorio.</w:t>
      </w:r>
    </w:p>
    <w:p>
      <w:pPr>
        <w:spacing w:line="360" w:lineRule="auto"/>
      </w:pPr>
      <w:r>
        <w:rPr>
          <w:rFonts w:ascii="Times New Roman" w:hAnsi="Times New Roman"/>
          <w:sz w:val="24"/>
        </w:rPr>
        <w:t>ATENCIÓN PSICOLÓGICA NO CUBIERTA POR EL SEGURO EPS (Pacífico): Debido a la separación de mis menores hijos, mi salud se vio deteriorada por lo que tuve que recurrir al especialista Dr. Jorge Márquez A., quien determinó que mi persona presenta signos y sintomatología clínica compatible con el DIAGNÓSTICO DE ANSIEDAD MODERADA SUBSECUENTE A EXPOSICIÓN PROLONGADA DE SITUACIÓN ESTRESANTE, SUBSECUENTE A PROBLEMAS RELACIONADOS CON RUPTURA FAMILIAR POR SEPARACIÓN, RECOMENDANDO COMO TRATAMIENTO SESIONES DE PSICOTERAPIA INDIVIDUAL. Con la finalidad de continuar mis labores profesionales y más importante aún, para garantizar espacios de calidad junto con mis menores hijos, es que vengo recibiendo sesiones de psicoterapia, las mismas que tienen un COSTO MENSUAL DE S/.480.00 (CUATROCIENTOS OCHENTA Y 00/100 SOLES) tal como acredito con el Recibo por Honorarios N° E001-143, conforme se detalla en los medios probatorios que se adjunta a la presente. Es menester señalar que dicho costo no estaba contemplado en mi presupuesto mensual, sin embargo, me veo obligado en asumir mes a mes, a fin de garantizar mi estabilidad emocional.</w:t>
      </w:r>
    </w:p>
    <w:p>
      <w:pPr>
        <w:spacing w:line="360" w:lineRule="auto"/>
      </w:pPr>
      <w:r>
        <w:rPr>
          <w:rFonts w:ascii="Times New Roman" w:hAnsi="Times New Roman"/>
          <w:sz w:val="24"/>
        </w:rPr>
        <w:t>COSTOS DE SEGUROS DE VIDA Y MEDICOS:</w:t>
      </w:r>
    </w:p>
    <w:p>
      <w:pPr>
        <w:spacing w:line="360" w:lineRule="auto"/>
      </w:pPr>
      <w:r>
        <w:rPr>
          <w:rFonts w:ascii="Times New Roman" w:hAnsi="Times New Roman"/>
          <w:sz w:val="24"/>
        </w:rPr>
        <w:t>Como puede observar señor Juez, únicamente correspondiente a los seguros asumo el monto S/. 145.48, S/. 454.58,  S/. 319.80,  S/. 44.99. Sumalo ANDREA s/. conforme se detalla a continuación :</w:t>
      </w:r>
    </w:p>
    <w:p>
      <w:pPr>
        <w:spacing w:line="360" w:lineRule="auto"/>
      </w:pPr>
      <w:r>
        <w:rPr>
          <w:rFonts w:ascii="Times New Roman" w:hAnsi="Times New Roman"/>
          <w:sz w:val="24"/>
        </w:rPr>
        <w:t>SEGURO MÉDICO EPS (COMPAÑÍA PACÍFICO): con cobertura (hasta la fecha) que incluye a mi persona, mis dos menores hijos y la demandante; y cuyo costo mensual asciende a S/. 145.48 (CIENTO CUARENTA Y CINCO Y 48/100 SOLES) que es descontado de manera mensual por mi empleador y se acredito con las Boletas de Pago en donde se podrá apreciar dicho descuento.</w:t>
      </w:r>
    </w:p>
    <w:p>
      <w:pPr>
        <w:spacing w:line="360" w:lineRule="auto"/>
      </w:pPr>
      <w:r>
        <w:rPr>
          <w:rFonts w:ascii="Times New Roman" w:hAnsi="Times New Roman"/>
          <w:sz w:val="24"/>
        </w:rPr>
        <w:t>SEGURO DE VIDA INDIVIDUAL CONTRATADO CON LA INTERSEGURO COMPAÑÍA DE SEGUROS S.A.: asociado al desgravamen del crédito hipotecario. Cabe precisar, señor Juez, que, dado que el referido seguro está vinculado al crédito hipotecario en el que la demandada y mi persona somos los obligados frente al Banco Scotiabank Perú S.A.A., por políticas del banco tuvimos que contratar dos (02) pólizas de seguro de vida:</w:t>
      </w:r>
    </w:p>
    <w:p>
      <w:pPr>
        <w:spacing w:line="360" w:lineRule="auto"/>
      </w:pPr>
      <w:r>
        <w:rPr>
          <w:rFonts w:ascii="Times New Roman" w:hAnsi="Times New Roman"/>
          <w:sz w:val="24"/>
        </w:rPr>
        <w:t>Seguro de Vida Individual N° 07600004074, en el que mi persona es el contratante y asegurado y como beneficiarios se encuentran la demandada y mis menores hijos, con una póliza anual de S/. 2,673.49 (Dos Mil Seiscientos Setenta y Tres y 49/100 Soles), por lo que mensualmente la póliza tiene un costo de S/. 222.79 (DOSCIENTOS VEINTIDÓS Y 79/100 SOLES), siendo el pago de fecha 22 de abril de 2022 por el periodo de cobertura 2022 -2023.</w:t>
      </w:r>
    </w:p>
    <w:p>
      <w:pPr>
        <w:spacing w:line="360" w:lineRule="auto"/>
      </w:pPr>
      <w:r>
        <w:rPr>
          <w:rFonts w:ascii="Times New Roman" w:hAnsi="Times New Roman"/>
          <w:sz w:val="24"/>
        </w:rPr>
        <w:t>Seguro de Vida Individual N° 07600003994, en el que mi persona es el contratante; la demandada es la asegurada y como beneficiarios se encuentran mi persona y mis menores hijos, con una póliza anual de S/. 2,781.48 (Dos Mil Setecientos Ochenta y Uno y 48/100 Soles), por lo que MENSUALMENTE LA PÓLIZA TIENE UN COSTO DE S/.231.79 (DOSCIENTOS TREINTA Y UNO Y 79/100 SOLES), siendo el pago de fecha 22 de abril de 2022 por el periodo de cobertura 2022-2023.</w:t>
      </w:r>
    </w:p>
    <w:p>
      <w:pPr>
        <w:spacing w:line="360" w:lineRule="auto"/>
      </w:pPr>
      <w:r>
        <w:rPr>
          <w:rFonts w:ascii="Times New Roman" w:hAnsi="Times New Roman"/>
          <w:sz w:val="24"/>
        </w:rPr>
        <w:t>SEGURO CONTRA ACCIDENTES (COMPAÑÍA PACÍFICO): contratado desde el mes de agosto de 2022, con la finalidad de asegurar un fondo de indemnización a favor de mis menores hijos, toda vez que por mi trabajo (considerado de alto riesgo) y en caso me sucediese algún accidente o ante el fallecimiento, tengo la seguridad de que a mis menores hijos contarán con un dinero que les permita asegurar y cubrir sus necesidades ante mi incapacidad o deceso; seguro que tiene un COSTO MENSUAL DE S/. 44.99 (CUARENTA Y CUATRO Y 99/100 SOLES), tal como acredito con la captura de pantalla del aplicativo de la Compañía Pacífico de las cuotas emitidas y pagadas por un total de S/.134.97 (Ciento Treinta y Cuatro y 97/100 Soles) desde agosto a diciembre de 2022.</w:t>
      </w:r>
    </w:p>
    <w:p>
      <w:pPr>
        <w:spacing w:line="360" w:lineRule="auto"/>
      </w:pPr>
      <w:r>
        <w:rPr>
          <w:rFonts w:ascii="Times New Roman" w:hAnsi="Times New Roman"/>
          <w:sz w:val="24"/>
        </w:rPr>
        <w:t>GASTO EN CUMPLIMIENTO DEL REGIMEN DE VISITAS: Diversos gastos en salidas y visitas a mis menores hijos: como comida, juegos, diversión, entre otros gastos los mismos que ascienden aproximadamente a S/ 200.00 (DOSCIENTOS Y 00/100 SOLES) mensuales, como acredito con diferentes boletas de gastos que adjunto a la presente.</w:t>
      </w:r>
    </w:p>
    <w:p>
      <w:pPr>
        <w:spacing w:before="240" w:after="120" w:line="360" w:lineRule="auto"/>
      </w:pPr>
      <w:r>
        <w:rPr>
          <w:rFonts w:ascii="Times New Roman" w:hAnsi="Times New Roman"/>
          <w:b/>
          <w:sz w:val="24"/>
        </w:rPr>
        <w:t>SEXTO: CUADRO CORRESPONDIENTE A LA PENSION DE ALIMENTOS QUE SE ASUME A LA FECHA Y GASTOS PERSONALES QUE NO ESTABAN PREVISTOS.</w:t>
      </w:r>
    </w:p>
    <w:p>
      <w:pPr>
        <w:spacing w:line="360" w:lineRule="auto"/>
      </w:pPr>
      <w:r>
        <w:rPr>
          <w:rFonts w:ascii="Times New Roman" w:hAnsi="Times New Roman"/>
          <w:sz w:val="24"/>
        </w:rPr>
        <w:t>con la finalidad de que vuestro Despacho pueda tener un panorama más claro sobre los gastos fijos en los que incurro a la fecha, procedo a detallar los mismos en el siguiente cuadro:</w:t>
      </w:r>
    </w:p>
    <w:p>
      <w:pPr>
        <w:spacing w:line="360" w:lineRule="auto"/>
      </w:pPr>
      <w:r>
        <w:rPr>
          <w:rFonts w:ascii="Times New Roman" w:hAnsi="Times New Roman"/>
          <w:sz w:val="24"/>
        </w:rPr>
        <w:t>Como puede observar la pension de alimentos que asumo asciende a la suma de s/. sumalo lo de arriba</w:t>
      </w:r>
    </w:p>
    <w:p>
      <w:pPr>
        <w:spacing w:line="360" w:lineRule="auto"/>
      </w:pPr>
      <w:r>
        <w:rPr>
          <w:rFonts w:ascii="Times New Roman" w:hAnsi="Times New Roman"/>
          <w:sz w:val="24"/>
        </w:rPr>
        <w:t>Del mismo modo, asumo los costos básicos para mi manutención, siendo los costos en gran mayoría que no estaba previsto y algunos como la comida y el pasaje que fue incrementdo monto total que asciende a la suma xxx sumalo lo de abajo Andrea.</w:t>
      </w:r>
    </w:p>
    <w:p>
      <w:pPr>
        <w:spacing w:line="360" w:lineRule="auto"/>
      </w:pPr>
      <w:r>
        <w:rPr>
          <w:rFonts w:ascii="Times New Roman" w:hAnsi="Times New Roman"/>
          <w:sz w:val="24"/>
        </w:rPr>
        <w:t>Adicionalmente a los gastos fijos mensuales que tengo que cubrir señalados en el numeral 1 y 2, he INCURRIDO EN GASTOS EXTRAORDINARIOS EN VIVIENDA gastos destinados      para amoblar y tener un espacio con comodidades mínimas, tales como cama, comedor, enseres, entre otras cosas; gastos que han sido asumidos en su totalidad por mi persona tal como acredito con las boletas de venta adjuntas a la presente demandada esas boletas que están en su anexos sumalo Andre s7. ,,,,,,,,</w:t>
      </w:r>
    </w:p>
    <w:p>
      <w:pPr>
        <w:spacing w:before="240" w:after="120" w:line="360" w:lineRule="auto"/>
      </w:pPr>
      <w:r>
        <w:rPr>
          <w:rFonts w:ascii="Times New Roman" w:hAnsi="Times New Roman"/>
          <w:b/>
          <w:sz w:val="24"/>
        </w:rPr>
        <w:t>SÉPTIMO: ADQUISICIÓN DE DEUDAS</w:t>
      </w:r>
    </w:p>
    <w:p>
      <w:pPr>
        <w:spacing w:line="360" w:lineRule="auto"/>
      </w:pPr>
      <w:r>
        <w:rPr>
          <w:rFonts w:ascii="Times New Roman" w:hAnsi="Times New Roman"/>
          <w:sz w:val="24"/>
        </w:rPr>
        <w:t>Como puede advertir de los medios probatorios adjuntos a la presente demanda, y de lo detallado a lo largo del presente documento, entre la pensión de alimentos, la cuota de hipoteca y el monto de los arbitrios municipales e impuestos prediales, el gasto mensual en el que incurro asciende a S/. 5,380.87 (Cinco Mil Trescientos Ochenta y 87/100 Soles), suma que representa el 59.78% de mi remuneración neta mensual; lo que evidencia a todas luces que mis ingresos actuales no me permiten cumplir con las obligaciones a favor de mis menores hijos ni las personales. LO QUE ME GENERA ANGUSTIA Y HASTA TENER QUE RECURRIR A PRÉSTAMOS O APOYO CON TERCEROS CON LA FINALIDAD DE PODER ATENDER Y CUBRIR LAS NECESIDADES DE MIS MENORES HIJOS. Sin embargo, dicha situación ya no es sostenible y tampoco es equitativa frente a la responsabilidad que tanto la demandada como mi persona debemos asumir como padres.</w:t>
      </w:r>
    </w:p>
    <w:p>
      <w:pPr>
        <w:spacing w:before="240" w:after="120" w:line="360" w:lineRule="auto"/>
      </w:pPr>
      <w:r>
        <w:rPr>
          <w:rFonts w:ascii="Times New Roman" w:hAnsi="Times New Roman"/>
          <w:b/>
          <w:sz w:val="24"/>
        </w:rPr>
        <w:t>OCTAVO: OBLIGACION DE AMBOS PADRES ASUMIR LA MANUTENCION</w:t>
      </w:r>
    </w:p>
    <w:p>
      <w:pPr>
        <w:spacing w:line="360" w:lineRule="auto"/>
      </w:pPr>
      <w:r>
        <w:rPr>
          <w:rFonts w:ascii="Times New Roman" w:hAnsi="Times New Roman"/>
          <w:sz w:val="24"/>
        </w:rPr>
        <w:t>Es necesario señalar que la demandada es una PROFESIONAL EN EL ÁMBITO DE LA PSICOLOGÍA, que cuenta con estudios universitarios y cursos de especialización que en su momento fueron costeados por mi persona, esto con la finalidad que tanto ella como yo, podamos desarrollarnos profesionalmente y obtener mejores ingresos en favor de lo que era nuestra familia. A la fecha, es una persona sana, sin ningún impedimento que le limite trabajar, por lo que solicito que la demandada asuma el 50% de los costos que estoy asumiendo. Es así que conforme a Ley la responsabilidad de los padres hacia sus hijos, recae en AMBOS PADRES A SUS POSIBILIDADES.</w:t>
      </w:r>
    </w:p>
    <w:p>
      <w:pPr>
        <w:spacing w:before="240" w:after="120" w:line="360" w:lineRule="auto"/>
      </w:pPr>
      <w:r>
        <w:rPr>
          <w:rFonts w:ascii="Times New Roman" w:hAnsi="Times New Roman"/>
          <w:b/>
          <w:sz w:val="24"/>
        </w:rPr>
        <w:t>NOVENO: MENOSCABO EN MI ESTADO DE SALUD</w:t>
      </w:r>
    </w:p>
    <w:p>
      <w:pPr>
        <w:spacing w:line="360" w:lineRule="auto"/>
      </w:pPr>
      <w:r>
        <w:rPr>
          <w:rFonts w:ascii="Times New Roman" w:hAnsi="Times New Roman"/>
          <w:sz w:val="24"/>
        </w:rPr>
        <w:t>El presente pedido de reducción de la pensión de alimentos se sustenta en el hecho que, a la fecha, no me encuentro en la misma situación      que poseía cuando vivía aún con ellos y junto con la demandada, pese a ello, y haciendo múltiples esfuerzos por no desamparar a mis hijos continuo  cumpliendo con mis obligaciones, pactado en el Acta de Conciliación, en aras de proveerles seguridad y estabilidad ahora y en futuro; sin embargo, A LA FECHA ESTA SITUACIÓN YA SE HACE INSOSTENIBLE PARA MI PERSONA, PUES EL QUE LA DEMANDADA SE DESENTIENDA TOTALMENTE DE SU RESPONSABILIDAD ECONÓMICA FRENTE A NUESTROS MENORES HIJOS, no es consiente que ME AFECTA ECONÓMICAMENTE, así como también PSICOLÓGICAMENTE.</w:t>
      </w:r>
    </w:p>
    <w:p>
      <w:pPr>
        <w:spacing w:line="360" w:lineRule="auto"/>
      </w:pPr>
      <w:r>
        <w:rPr>
          <w:rFonts w:ascii="Times New Roman" w:hAnsi="Times New Roman"/>
          <w:sz w:val="24"/>
        </w:rPr>
        <w:t>En consecuencia señor Juez, no es mi intención dejar de cumplir con mi obligación alimentaria con mis hijos, pero considero justo y necesario ilustrar a vuestro Despacho que mi actual situación económica no me permite seguir asumiendo la totalidad de los gastos que he detallado en la presente demanda, ya que A LA FECHA AFECTA MI SUBSISTENCIA, por lo que solicito la REDUCCION DE LA PENSION DE ALIMENTOS ESTABLECIDOS EN EL ACTA EN EL NUMERAL PRIMERO,  a fin de otorgar el 20% de mi remuneración mensual como pensión de alimentos, siendo un aproximado de S/. 1,800.00 (Mil Ochocientos y 00/100 Soles). La reducción solicitada permitirá que como padre no solo pueda otorgar un monto verdaderamente considerable a su favor, sino además me permitirá            asumir mis gastos personales con mayor tranquilidad. pago de la cuota mensual de la hipoteca del inmueble donde a la fecha mis menores hijos y la demandada residen.</w:t>
      </w:r>
    </w:p>
    <w:p>
      <w:pPr>
        <w:spacing w:before="360" w:after="120" w:line="360" w:lineRule="auto"/>
      </w:pPr>
      <w:r>
        <w:rPr>
          <w:rFonts w:ascii="Times New Roman" w:hAnsi="Times New Roman"/>
          <w:b/>
          <w:sz w:val="24"/>
        </w:rPr>
        <w:t>FUNDAMENTOS DE DERECHO:</w:t>
      </w:r>
    </w:p>
    <w:p>
      <w:pPr>
        <w:spacing w:line="360" w:lineRule="auto"/>
      </w:pPr>
      <w:r>
        <w:rPr>
          <w:rFonts w:ascii="Times New Roman" w:hAnsi="Times New Roman"/>
          <w:sz w:val="24"/>
        </w:rPr>
        <w:t>Amparo mi demanda en el Art. 92°, del Código de Los Niños y Adolescentes, el mismo que considera como alimentos lo necesario para el sustento, habitación, vestido, educación, instrucción y capacitación para el trabajo, asistencia médica y recreación del niño o del adolescente.</w:t>
      </w:r>
    </w:p>
    <w:p>
      <w:pPr>
        <w:spacing w:line="360" w:lineRule="auto"/>
      </w:pPr>
      <w:r>
        <w:rPr>
          <w:rFonts w:ascii="Times New Roman" w:hAnsi="Times New Roman"/>
          <w:sz w:val="24"/>
        </w:rPr>
        <w:t>El Art. 93° del Código de los Niños y Adolescentes, que establece que es obligación de los padres prestar alimentos a sus hijos.</w:t>
      </w:r>
    </w:p>
    <w:p>
      <w:pPr>
        <w:spacing w:line="360" w:lineRule="auto"/>
      </w:pPr>
      <w:r>
        <w:rPr>
          <w:rFonts w:ascii="Times New Roman" w:hAnsi="Times New Roman"/>
          <w:sz w:val="24"/>
        </w:rPr>
        <w:t>Amparo mi demanda en el Art. 235° del Código Civil, referido a las obligaciones de los padres y en el Art. 472° del Código Civil, que establece como alimentos, lo que es indispensable para el sustento, habitación, vestido y asistencia médica según la situación y posibilidades. Asimismo, ante la falta de pago voluntario, quien tenga derecho para solicitarlo, puede pedir la determinación judicial de dicha pensión.</w:t>
      </w:r>
    </w:p>
    <w:p>
      <w:pPr>
        <w:spacing w:line="360" w:lineRule="auto"/>
      </w:pPr>
      <w:r>
        <w:rPr>
          <w:rFonts w:ascii="Times New Roman" w:hAnsi="Times New Roman"/>
          <w:sz w:val="24"/>
        </w:rPr>
        <w:t>En el artículo VII del Título Preliminar del Código Civil, que establece que los jueces tienen la obligación de aplicar la norma jurídica pertinente, aunque no haya sido invocada en la demanda.</w:t>
      </w:r>
    </w:p>
    <w:p>
      <w:pPr>
        <w:spacing w:line="360" w:lineRule="auto"/>
      </w:pPr>
      <w:r>
        <w:rPr>
          <w:rFonts w:ascii="Times New Roman" w:hAnsi="Times New Roman"/>
          <w:sz w:val="24"/>
        </w:rPr>
        <w:t>Asimismo, en los artículos 424°, 425°, inciso primero del artículo 546° del Código Procesal Civil y demás normas que son aplicables al presente proceso.</w:t>
      </w:r>
    </w:p>
    <w:p>
      <w:pPr>
        <w:spacing w:line="360" w:lineRule="auto"/>
      </w:pPr>
      <w:r>
        <w:rPr>
          <w:rFonts w:ascii="Times New Roman" w:hAnsi="Times New Roman"/>
          <w:sz w:val="24"/>
        </w:rPr>
        <w:t>Amparo mi demanda, teniendo como base legal al Código de los Niños y Adolescentes: artículo nro. II, sobre sujeto de derechos; artículo nro. IV, sobre capacidad; artículo nro. 74, sobre deberes y derechos de los padres; artículo nro. 92, sobre noción de alimentos; artículo nro. 93, sobre obligados a prestar alimentos; artículo nro. 96, sobre competencia del Juez de Paz Letrado; artículo nro. 161, sobre proceso único; y, artículo nro. 164, sobre postulación del proceso.</w:t>
      </w:r>
    </w:p>
    <w:p>
      <w:pPr>
        <w:spacing w:line="360" w:lineRule="auto"/>
      </w:pPr>
      <w:r>
        <w:rPr>
          <w:rFonts w:ascii="Times New Roman" w:hAnsi="Times New Roman"/>
          <w:sz w:val="24"/>
        </w:rPr>
        <w:t>Asimismo, la Ley Nro. 30466, Ley que fija parámetros para garantizar el interés superior del niño: artículo nro. 2; artículo nro. 3, sobre parámetros de aplicación del interés superior del niño; y, artículo nro. 5, sobre la fundamentación de la decisión.</w:t>
      </w:r>
    </w:p>
    <w:p>
      <w:pPr>
        <w:spacing w:line="360" w:lineRule="auto"/>
      </w:pPr>
      <w:r>
        <w:rPr>
          <w:rFonts w:ascii="Times New Roman" w:hAnsi="Times New Roman"/>
          <w:sz w:val="24"/>
        </w:rPr>
        <w:t>MEDIOS PROBATORIOS</w:t>
      </w:r>
    </w:p>
    <w:p>
      <w:pPr>
        <w:spacing w:line="360" w:lineRule="auto"/>
      </w:pPr>
      <w:r>
        <w:rPr>
          <w:rFonts w:ascii="Times New Roman" w:hAnsi="Times New Roman"/>
          <w:sz w:val="24"/>
        </w:rPr>
        <w:t>En calidad de medios probatorios OFREZCO los siguientes documentos:</w:t>
      </w:r>
    </w:p>
    <w:p>
      <w:pPr>
        <w:spacing w:line="360" w:lineRule="auto"/>
      </w:pPr>
      <w:r>
        <w:rPr>
          <w:rFonts w:ascii="Times New Roman" w:hAnsi="Times New Roman"/>
          <w:sz w:val="24"/>
        </w:rPr>
        <w:t>El Mérito de la FICHA RENIEC de la demandada DERY JANET RENDON MOLINA, documento con lo cual acredito de manera contundente que la demandada tiene su domicilio en MZ. H-2, DPTO. 2 – CIUDAD NUEVA, DISTRITO DE PACOCHA, PROVINCIA DE ILO Y DEPARTAMENTO DE MOQUEGUA.</w:t>
      </w:r>
    </w:p>
    <w:p>
      <w:pPr>
        <w:spacing w:line="360" w:lineRule="auto"/>
      </w:pPr>
      <w:r>
        <w:rPr>
          <w:rFonts w:ascii="Times New Roman" w:hAnsi="Times New Roman"/>
          <w:sz w:val="24"/>
        </w:rPr>
        <w:t>El Mérito de la copia certificada de la PARTIDA DE NACIMIENTO DE MI HIJA LETIZIA SOFIA MONTENEGRO RENDON, documento con el cual acredito el vínculo filial.</w:t>
      </w:r>
    </w:p>
    <w:p>
      <w:pPr>
        <w:spacing w:line="360" w:lineRule="auto"/>
      </w:pPr>
      <w:r>
        <w:rPr>
          <w:rFonts w:ascii="Times New Roman" w:hAnsi="Times New Roman"/>
          <w:sz w:val="24"/>
        </w:rPr>
        <w:t>El Mérito de la copia simple de las CONSTANCIAS DE DEPÓSITOS a favor de mi menor hija, documento con lo cual acredito que siempre estuve dispuesto a asumir los gastos necesarios que pueda tener mi hija con tal de que se encuentre bien y no le falte nada.</w:t>
      </w:r>
    </w:p>
    <w:p>
      <w:pPr>
        <w:spacing w:line="360" w:lineRule="auto"/>
      </w:pPr>
      <w:r>
        <w:rPr>
          <w:rFonts w:ascii="Times New Roman" w:hAnsi="Times New Roman"/>
          <w:sz w:val="24"/>
        </w:rPr>
        <w:t>El Mérito de la CONSTANCIA DE ESTUDIOS, emitida por la escuela Got to Dance y Alpha X, al igual que la escuela de Música y Arte Visión Musical, documentos con los cuales acredito que mi persona es responsable del desarrollo de las habilidades blandas y artísticas de mi menor hija.</w:t>
      </w:r>
    </w:p>
    <w:p>
      <w:pPr>
        <w:spacing w:line="360" w:lineRule="auto"/>
      </w:pPr>
      <w:r>
        <w:rPr>
          <w:rFonts w:ascii="Times New Roman" w:hAnsi="Times New Roman"/>
          <w:sz w:val="24"/>
        </w:rPr>
        <w:t>El Mérito de la CONSTANCIA DE RESERVA DE VACANTE DE ESTUDIOS 2023 en el colegio San José de Monterrico, documento con el cual acredito que mi persona es responsable de la educación de mi menor hija, promoviendo siempre que tenga un desarrollo íntegro como persona.</w:t>
      </w:r>
    </w:p>
    <w:p>
      <w:pPr>
        <w:spacing w:line="360" w:lineRule="auto"/>
      </w:pPr>
      <w:r>
        <w:rPr>
          <w:rFonts w:ascii="Times New Roman" w:hAnsi="Times New Roman"/>
          <w:sz w:val="24"/>
        </w:rPr>
        <w:t>El Mérito de VARIAS FOTOS CON MI HIJA, documento con el cual acredito que, como padre, siempre estoy dispuesto a pasar tiempo de calidad con ella.</w:t>
      </w:r>
    </w:p>
    <w:p>
      <w:pPr>
        <w:spacing w:line="360" w:lineRule="auto"/>
      </w:pPr>
      <w:r>
        <w:rPr>
          <w:rFonts w:ascii="Times New Roman" w:hAnsi="Times New Roman"/>
          <w:sz w:val="24"/>
        </w:rPr>
        <w:t>El Mérito de copia simple de las CONVERSACIONES AMENAZANTES VÍA WHATSAPP POR PARTE DE LA DEMANDADA HACIA MI MENOR HIJA Y MI PERSONA, documento con el cual acredito que la emplazada ejerce violencia familiar en contra de la misma.</w:t>
      </w:r>
    </w:p>
    <w:p>
      <w:pPr>
        <w:spacing w:line="360" w:lineRule="auto"/>
      </w:pPr>
      <w:r>
        <w:rPr>
          <w:rFonts w:ascii="Times New Roman" w:hAnsi="Times New Roman"/>
          <w:sz w:val="24"/>
        </w:rPr>
        <w:t>ANEXOS DE LA DEMANDA.</w:t>
      </w:r>
    </w:p>
    <w:p>
      <w:pPr>
        <w:spacing w:line="360" w:lineRule="auto"/>
      </w:pPr>
      <w:r>
        <w:rPr>
          <w:rFonts w:ascii="Times New Roman" w:hAnsi="Times New Roman"/>
          <w:sz w:val="24"/>
        </w:rPr>
        <w:t>En calidad de anexos ADJUNTO a la presente los siguientes documentos.</w:t>
      </w:r>
    </w:p>
    <w:p>
      <w:pPr>
        <w:spacing w:line="360" w:lineRule="auto"/>
      </w:pPr>
      <w:r>
        <w:rPr>
          <w:rFonts w:ascii="Times New Roman" w:hAnsi="Times New Roman"/>
          <w:sz w:val="24"/>
        </w:rPr>
        <w:t>Copia simple del D.N.I. del recurrente.</w:t>
      </w:r>
    </w:p>
    <w:p>
      <w:pPr>
        <w:spacing w:line="360" w:lineRule="auto"/>
      </w:pPr>
      <w:r>
        <w:rPr>
          <w:rFonts w:ascii="Times New Roman" w:hAnsi="Times New Roman"/>
          <w:sz w:val="24"/>
        </w:rPr>
        <w:t>Copia simple de FICHA RENIEC de la demandada.</w:t>
      </w:r>
    </w:p>
    <w:p>
      <w:pPr>
        <w:spacing w:line="360" w:lineRule="auto"/>
      </w:pPr>
      <w:r>
        <w:rPr>
          <w:rFonts w:ascii="Times New Roman" w:hAnsi="Times New Roman"/>
          <w:sz w:val="24"/>
        </w:rPr>
        <w:t>Copia certificada de la partida de nacimiento de mis menores hijos  hija LETIZIA SOFIA MONTENEGRO RENDON.</w:t>
      </w:r>
    </w:p>
    <w:p>
      <w:pPr>
        <w:spacing w:line="360" w:lineRule="auto"/>
      </w:pPr>
      <w:r>
        <w:rPr>
          <w:rFonts w:ascii="Times New Roman" w:hAnsi="Times New Roman"/>
          <w:sz w:val="24"/>
        </w:rPr>
        <w:t>Copia simple de las constancias de depósitos enviados a favor de mi menor hija.</w:t>
      </w:r>
    </w:p>
    <w:p>
      <w:pPr>
        <w:spacing w:line="360" w:lineRule="auto"/>
      </w:pPr>
      <w:r>
        <w:rPr>
          <w:rFonts w:ascii="Times New Roman" w:hAnsi="Times New Roman"/>
          <w:sz w:val="24"/>
        </w:rPr>
        <w:t>Copia simple de constancia de estudios extraordinarios.</w:t>
      </w:r>
    </w:p>
    <w:p>
      <w:pPr>
        <w:spacing w:line="360" w:lineRule="auto"/>
      </w:pPr>
      <w:r>
        <w:rPr>
          <w:rFonts w:ascii="Times New Roman" w:hAnsi="Times New Roman"/>
          <w:sz w:val="24"/>
        </w:rPr>
        <w:t>Copia simple de constancia de reserva de matrícula de estudios 2023.</w:t>
      </w:r>
    </w:p>
    <w:p>
      <w:pPr>
        <w:spacing w:line="360" w:lineRule="auto"/>
      </w:pPr>
      <w:r>
        <w:rPr>
          <w:rFonts w:ascii="Times New Roman" w:hAnsi="Times New Roman"/>
          <w:sz w:val="24"/>
        </w:rPr>
        <w:t>Copia simple de varias fotos con mi menor hija.</w:t>
      </w:r>
    </w:p>
    <w:p>
      <w:pPr>
        <w:spacing w:line="360" w:lineRule="auto"/>
      </w:pPr>
      <w:r>
        <w:rPr>
          <w:rFonts w:ascii="Times New Roman" w:hAnsi="Times New Roman"/>
          <w:sz w:val="24"/>
        </w:rPr>
        <w:t>Copia simple de conversaciones vía WhatsApp con la demandada.</w:t>
      </w:r>
    </w:p>
    <w:p>
      <w:pPr>
        <w:spacing w:line="360" w:lineRule="auto"/>
      </w:pPr>
      <w:r>
        <w:rPr>
          <w:rFonts w:ascii="Times New Roman" w:hAnsi="Times New Roman"/>
          <w:sz w:val="24"/>
        </w:rPr>
        <w:t>Papeleta de habilitación de letradas que suscriben la presente.</w:t>
      </w:r>
    </w:p>
    <w:p>
      <w:pPr>
        <w:spacing w:line="360" w:lineRule="auto"/>
      </w:pPr>
      <w:r>
        <w:rPr>
          <w:rFonts w:ascii="Times New Roman" w:hAnsi="Times New Roman"/>
          <w:sz w:val="24"/>
        </w:rPr>
        <w:t>(03) Tres cédulas de notificación.</w:t>
      </w:r>
    </w:p>
    <w:p>
      <w:pPr>
        <w:spacing w:line="360" w:lineRule="auto"/>
      </w:pPr>
      <w:r>
        <w:rPr>
          <w:rFonts w:ascii="Times New Roman" w:hAnsi="Times New Roman"/>
          <w:sz w:val="24"/>
        </w:rPr>
        <w:t>(01) Tasa por ofrecimiento de prueba.</w:t>
      </w:r>
    </w:p>
    <w:p>
      <w:pPr>
        <w:spacing w:line="360" w:lineRule="auto"/>
      </w:pPr>
      <w:r>
        <w:rPr>
          <w:rFonts w:ascii="Times New Roman" w:hAnsi="Times New Roman"/>
          <w:sz w:val="24"/>
        </w:rPr>
        <w:t>PRIMER OTROSI DIGO: Que, al amparo del Art. 80 del Código Procesal Civil, otorgo las facultades generales de representación Judicial a que se refiere el Art. 74 del Código Procesal Civil a: Abogada REYNA ORELLANO FIGUEROA, con C.A.L. N.º 49657, Abogada LILIAN DAYSI GARCIA CENTURION, con C.A.C N° 11661 y al Abogado VICTOR REYNALDO MORENO MARENGO, con C.A.L N° 84211; quienes en forma individual o en forma conjunta puedan representarme en el presente proceso, declarando en el presente acto, que estoy instruido de los alcances de la representación otorgada, a favor de quienes se consigna en el presente párrafo.</w:t>
      </w:r>
    </w:p>
    <w:p>
      <w:pPr>
        <w:spacing w:line="360" w:lineRule="auto"/>
      </w:pPr>
      <w:r>
        <w:rPr>
          <w:rFonts w:ascii="Times New Roman" w:hAnsi="Times New Roman"/>
          <w:sz w:val="24"/>
        </w:rPr>
        <w:t>SEGUNDO OTROSI DIGO: PROCURADORES JUDICIALES.</w:t>
      </w:r>
    </w:p>
    <w:p>
      <w:pPr>
        <w:spacing w:line="360" w:lineRule="auto"/>
      </w:pPr>
      <w:r>
        <w:rPr>
          <w:rFonts w:ascii="Times New Roman" w:hAnsi="Times New Roman"/>
          <w:sz w:val="24"/>
        </w:rPr>
        <w:t>Que en aplicación de los arts. 68 Y 156 del Código Procesal Civil designo como procurador judicial a PIERO MARTEL ORELLANO, identificado con D.N.I. N° 75883209; LIZ ANDREA ORELLANO HUAMAN, identificada con D.N.I. N° 75572528; KAIRA MARELY BARTRA HUAMAN, identificada con D.N.I. N° 76753092 y a GIULIETTE FIORELLA RODRIGUEZ HILARES, identificada con D.N.I N° 70336880, quienes en forma individual o en forma conjunta puedan realizar el seguimiento del presente proceso, solicitar informes, efectuar programación de documentos, oficios, partes, etc., con la finalidad que pueda viabilizar el trámite que se requiera.</w:t>
      </w:r>
    </w:p>
    <w:p>
      <w:pPr>
        <w:spacing w:line="360" w:lineRule="auto"/>
      </w:pPr>
      <w:r>
        <w:rPr>
          <w:rFonts w:ascii="Times New Roman" w:hAnsi="Times New Roman"/>
          <w:sz w:val="24"/>
        </w:rPr>
        <w:t>POR LO EXPUESTO:</w:t>
      </w:r>
    </w:p>
    <w:p>
      <w:pPr>
        <w:spacing w:line="360" w:lineRule="auto"/>
      </w:pPr>
      <w:r>
        <w:rPr>
          <w:rFonts w:ascii="Times New Roman" w:hAnsi="Times New Roman"/>
          <w:sz w:val="24"/>
        </w:rPr>
        <w:t>Sírvase Ud. Señor Juez admitir mi presente demanda y declararla FUNDADA en su oportunidad conforme a ley.</w:t>
      </w:r>
    </w:p>
    <w:p>
      <w:pPr>
        <w:spacing w:line="360" w:lineRule="auto"/>
      </w:pPr>
      <w:r>
        <w:rPr>
          <w:rFonts w:ascii="Times New Roman" w:hAnsi="Times New Roman"/>
          <w:sz w:val="24"/>
        </w:rPr>
        <w:t>Lima, 13 de febrero del 2023.</w:t>
      </w:r>
    </w:p>
    <w:p>
      <w:pPr>
        <w:spacing w:line="360" w:lineRule="auto"/>
      </w:pPr>
      <w:r>
        <w:rPr>
          <w:rFonts w:ascii="Times New Roman" w:hAnsi="Times New Roman"/>
          <w:sz w:val="24"/>
        </w:rPr>
        <w:t>_________________________</w:t>
      </w:r>
    </w:p>
    <w:p>
      <w:pPr>
        <w:spacing w:line="360" w:lineRule="auto"/>
      </w:pPr>
      <w:r>
        <w:rPr>
          <w:rFonts w:ascii="Times New Roman" w:hAnsi="Times New Roman"/>
          <w:sz w:val="24"/>
        </w:rPr>
        <w:t>EDUARDO GAMARRA PÉREZ</w:t>
      </w:r>
    </w:p>
    <w:p>
      <w:pPr>
        <w:spacing w:line="360" w:lineRule="auto"/>
      </w:pPr>
      <w:r>
        <w:rPr>
          <w:rFonts w:ascii="Times New Roman" w:hAnsi="Times New Roman"/>
          <w:sz w:val="24"/>
        </w:rPr>
        <w:t>D.N.I. N.º 46714076</w:t>
      </w:r>
    </w:p>
    <w:sectPr w:rsidR="00FC693F" w:rsidRPr="0006063C" w:rsidSect="00034616">
      <w:head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40000" cy="2130309"/>
          <wp:docPr id="1" name="Picture 1"/>
          <wp:cNvGraphicFramePr>
            <a:graphicFrameLocks noChangeAspect="1"/>
          </wp:cNvGraphicFramePr>
          <a:graphic>
            <a:graphicData uri="http://schemas.openxmlformats.org/drawingml/2006/picture">
              <pic:pic>
                <pic:nvPicPr>
                  <pic:cNvPr id="0" name="WhatsApp_Image_2025-11-23_at_23.32.20_1.jpeg"/>
                  <pic:cNvPicPr/>
                </pic:nvPicPr>
                <pic:blipFill>
                  <a:blip r:embed="rId1"/>
                  <a:stretch>
                    <a:fillRect/>
                  </a:stretch>
                </pic:blipFill>
                <pic:spPr>
                  <a:xfrm>
                    <a:off x="0" y="0"/>
                    <a:ext cx="1440000" cy="2130309"/>
                  </a:xfrm>
                  <a:prstGeom prst="rect"/>
                </pic:spPr>
              </pic:pic>
            </a:graphicData>
          </a:graphic>
        </wp:inline>
      </w:drawing>
    </w:r>
  </w:p>
  <w:p>
    <w:pPr>
      <w:spacing w:after="0" w:before="0"/>
      <w:jc w:val="center"/>
    </w:pPr>
    <w:r>
      <w:rPr>
        <w:rFonts w:ascii="Times New Roman" w:hAnsi="Times New Roman"/>
        <w:sz w:val="18"/>
      </w:rPr>
      <w:t>Autorizado por la Resolución Directoral 0111-38479 Código del Perú</w:t>
    </w:r>
  </w:p>
  <w:p>
    <w:pPr>
      <w:spacing w:after="0" w:before="0"/>
      <w:jc w:val="center"/>
    </w:pPr>
    <w:r>
      <w:rPr>
        <w:rFonts w:ascii="Times New Roman" w:hAnsi="Times New Roman"/>
        <w:sz w:val="18"/>
      </w:rPr>
      <w:t>Dirección: Av. Javier Prado Este 255</w:t>
    </w:r>
  </w:p>
  <w:p>
    <w:pPr>
      <w:spacing w:after="0" w:before="0"/>
      <w:jc w:val="center"/>
    </w:pPr>
    <w:r>
      <w:rPr>
        <w:rFonts w:ascii="Times New Roman" w:hAnsi="Times New Roman"/>
        <w:sz w:val="18"/>
      </w:rPr>
      <w:t>Teléfono: 980640514</w:t>
    </w:r>
  </w:p>
  <w:p>
    <w:pPr>
      <w:spacing w:after="0" w:before="0"/>
      <w:jc w:val="center"/>
    </w:pPr>
    <w:r>
      <w:rPr>
        <w:rFonts w:ascii="Times New Roman" w:hAnsi="Times New Roman"/>
        <w:sz w:val="18"/>
      </w:rPr>
      <w:t>Página web: miestudio.com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